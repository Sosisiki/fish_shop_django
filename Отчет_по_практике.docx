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AA9" w:rsidRPr="00572213" w:rsidRDefault="006366D3">
      <w:pPr>
        <w:pStyle w:val="1"/>
        <w:spacing w:before="240" w:after="120"/>
        <w:jc w:val="center"/>
        <w:rPr>
          <w:color w:val="000000" w:themeColor="text1"/>
          <w:lang w:val="ru-RU"/>
        </w:rPr>
      </w:pPr>
      <w:r w:rsidRPr="00572213">
        <w:rPr>
          <w:rFonts w:ascii="Times New Roman" w:hAnsi="Times New Roman"/>
          <w:color w:val="000000" w:themeColor="text1"/>
          <w:lang w:val="ru-RU"/>
        </w:rPr>
        <w:t>ВВЕДЕНИЕ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b/>
          <w:color w:val="000000" w:themeColor="text1"/>
          <w:lang w:val="ru-RU"/>
        </w:rPr>
        <w:t xml:space="preserve">Цель </w:t>
      </w:r>
      <w:proofErr w:type="gramStart"/>
      <w:r w:rsidRPr="00572213">
        <w:rPr>
          <w:b/>
          <w:color w:val="000000" w:themeColor="text1"/>
          <w:lang w:val="ru-RU"/>
        </w:rPr>
        <w:t xml:space="preserve">практики: </w:t>
      </w:r>
      <w:r w:rsidRPr="00572213">
        <w:rPr>
          <w:color w:val="000000" w:themeColor="text1"/>
          <w:lang w:val="ru-RU"/>
        </w:rPr>
        <w:t xml:space="preserve"> комплексное</w:t>
      </w:r>
      <w:proofErr w:type="gramEnd"/>
      <w:r w:rsidRPr="00572213">
        <w:rPr>
          <w:color w:val="000000" w:themeColor="text1"/>
          <w:lang w:val="ru-RU"/>
        </w:rPr>
        <w:t xml:space="preserve"> освоение обучающимися соответствующего вида профессиональной деятельности, формирование общих и профессиональных компетенций, а также приобретение необходимых умений и опыта практической работы по специальности.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Основными задачами практики являются: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1. закрепление, обобщение и систематизация теоретических знаний, обучающихся путем применения их в реальной деятельности;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2. отработка практических умений и навыков, полученных при изучении профессионального модуля;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3. развитие профессионального мышления;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4. проверка профессиональной готовности будущего специалиста к самостоятельной трудовой деятельности;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5. формирование у обучающегося практических умений, освоение ими профессиональных и общих компетенций;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6. формирование гражданских и профессиональных качеств личности будущего специалиста, воспитание сознательной трудовой и производственной дисциплины, добросовестного отношения к труду, уважения к традициям трудового коллектива организации;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7. создание условий для социально-психологической адаптации на местах будущей работы.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br w:type="page"/>
      </w:r>
    </w:p>
    <w:p w:rsidR="00D12AA9" w:rsidRPr="00572213" w:rsidRDefault="006366D3">
      <w:pPr>
        <w:pStyle w:val="1"/>
        <w:spacing w:before="240" w:after="120"/>
        <w:jc w:val="center"/>
        <w:rPr>
          <w:color w:val="000000" w:themeColor="text1"/>
          <w:lang w:val="ru-RU"/>
        </w:rPr>
      </w:pPr>
      <w:r w:rsidRPr="00572213">
        <w:rPr>
          <w:rFonts w:ascii="Times New Roman" w:hAnsi="Times New Roman"/>
          <w:color w:val="000000" w:themeColor="text1"/>
          <w:lang w:val="ru-RU"/>
        </w:rPr>
        <w:lastRenderedPageBreak/>
        <w:t>ОТЧЕТ ПО ЗАДАНИЯМ ПРАКТИКИ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Производственную практику проходил в ПК «Советские роботы».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Организация занимается разработкой программного обеспечения для управления ресурсами, складского учёта, транспортной логистики, роботизированных систем и многопользовательских компьютерных игр. Контактные данные: ИНН – 4716044302, ОГРН – 1184704004066, электронная почта – </w:t>
      </w:r>
      <w:r w:rsidRPr="00572213">
        <w:rPr>
          <w:color w:val="000000" w:themeColor="text1"/>
        </w:rPr>
        <w:t>info</w:t>
      </w:r>
      <w:r w:rsidRPr="00572213">
        <w:rPr>
          <w:color w:val="000000" w:themeColor="text1"/>
          <w:lang w:val="ru-RU"/>
        </w:rPr>
        <w:t>@</w:t>
      </w:r>
      <w:proofErr w:type="spellStart"/>
      <w:r w:rsidRPr="00572213">
        <w:rPr>
          <w:color w:val="000000" w:themeColor="text1"/>
        </w:rPr>
        <w:t>roboto</w:t>
      </w:r>
      <w:proofErr w:type="spellEnd"/>
      <w:r w:rsidRPr="00572213">
        <w:rPr>
          <w:color w:val="000000" w:themeColor="text1"/>
          <w:lang w:val="ru-RU"/>
        </w:rPr>
        <w:t>.</w:t>
      </w:r>
      <w:r w:rsidRPr="00572213">
        <w:rPr>
          <w:color w:val="000000" w:themeColor="text1"/>
        </w:rPr>
        <w:t>pro</w:t>
      </w:r>
      <w:r w:rsidRPr="00572213">
        <w:rPr>
          <w:color w:val="000000" w:themeColor="text1"/>
          <w:lang w:val="ru-RU"/>
        </w:rPr>
        <w:t>, номер телефона – +7-911-996-39-39.</w:t>
      </w:r>
    </w:p>
    <w:p w:rsidR="00D12AA9" w:rsidRPr="00572213" w:rsidRDefault="006366D3">
      <w:pPr>
        <w:pStyle w:val="21"/>
        <w:spacing w:before="240" w:after="120"/>
        <w:jc w:val="left"/>
        <w:rPr>
          <w:color w:val="000000" w:themeColor="text1"/>
          <w:lang w:val="ru-RU"/>
        </w:rPr>
      </w:pPr>
      <w:r w:rsidRPr="00572213">
        <w:rPr>
          <w:rFonts w:ascii="Times New Roman" w:hAnsi="Times New Roman"/>
          <w:color w:val="000000" w:themeColor="text1"/>
          <w:lang w:val="ru-RU"/>
        </w:rPr>
        <w:t xml:space="preserve">Задание 1. Изучение функциональных возможностей инструмента </w:t>
      </w:r>
      <w:r w:rsidRPr="00572213">
        <w:rPr>
          <w:rFonts w:ascii="Times New Roman" w:hAnsi="Times New Roman"/>
          <w:color w:val="000000" w:themeColor="text1"/>
        </w:rPr>
        <w:t>n</w:t>
      </w:r>
      <w:r w:rsidRPr="00572213">
        <w:rPr>
          <w:rFonts w:ascii="Times New Roman" w:hAnsi="Times New Roman"/>
          <w:color w:val="000000" w:themeColor="text1"/>
          <w:lang w:val="ru-RU"/>
        </w:rPr>
        <w:t>8</w:t>
      </w:r>
      <w:r w:rsidRPr="00572213">
        <w:rPr>
          <w:rFonts w:ascii="Times New Roman" w:hAnsi="Times New Roman"/>
          <w:color w:val="000000" w:themeColor="text1"/>
        </w:rPr>
        <w:t>n</w:t>
      </w:r>
      <w:r w:rsidRPr="00572213">
        <w:rPr>
          <w:rFonts w:ascii="Times New Roman" w:hAnsi="Times New Roman"/>
          <w:color w:val="000000" w:themeColor="text1"/>
          <w:lang w:val="ru-RU"/>
        </w:rPr>
        <w:t xml:space="preserve"> и </w:t>
      </w:r>
      <w:proofErr w:type="spellStart"/>
      <w:r w:rsidRPr="00572213">
        <w:rPr>
          <w:rFonts w:ascii="Times New Roman" w:hAnsi="Times New Roman"/>
          <w:color w:val="000000" w:themeColor="text1"/>
          <w:lang w:val="ru-RU"/>
        </w:rPr>
        <w:t>фреймворка</w:t>
      </w:r>
      <w:proofErr w:type="spellEnd"/>
      <w:r w:rsidRPr="00572213">
        <w:rPr>
          <w:rFonts w:ascii="Times New Roman" w:hAnsi="Times New Roman"/>
          <w:color w:val="000000" w:themeColor="text1"/>
          <w:lang w:val="ru-RU"/>
        </w:rPr>
        <w:t xml:space="preserve"> </w:t>
      </w:r>
      <w:proofErr w:type="spellStart"/>
      <w:r w:rsidRPr="00572213">
        <w:rPr>
          <w:rFonts w:ascii="Times New Roman" w:hAnsi="Times New Roman"/>
          <w:color w:val="000000" w:themeColor="text1"/>
        </w:rPr>
        <w:t>Django</w:t>
      </w:r>
      <w:proofErr w:type="spellEnd"/>
      <w:r w:rsidRPr="00572213">
        <w:rPr>
          <w:rFonts w:ascii="Times New Roman" w:hAnsi="Times New Roman"/>
          <w:color w:val="000000" w:themeColor="text1"/>
          <w:lang w:val="ru-RU"/>
        </w:rPr>
        <w:t>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В ходе практики руководителем были выданы учебные материалы по платформе автоматизации рабочих процессов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 и веб-</w:t>
      </w:r>
      <w:proofErr w:type="spellStart"/>
      <w:r w:rsidRPr="00572213">
        <w:rPr>
          <w:color w:val="000000" w:themeColor="text1"/>
          <w:lang w:val="ru-RU"/>
        </w:rPr>
        <w:t>фреймворку</w:t>
      </w:r>
      <w:proofErr w:type="spellEnd"/>
      <w:r w:rsidRPr="00572213">
        <w:rPr>
          <w:color w:val="000000" w:themeColor="text1"/>
          <w:lang w:val="ru-RU"/>
        </w:rPr>
        <w:t xml:space="preserve">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. В процессе их изучения были рассмотрены основные понятия, принципы работы и функциональные возможности данных инструментов, а также получены практические навыки создания веб-приложений и интеграции </w:t>
      </w:r>
      <w:r w:rsidRPr="00572213">
        <w:rPr>
          <w:color w:val="000000" w:themeColor="text1"/>
        </w:rPr>
        <w:t>AI</w:t>
      </w:r>
      <w:r w:rsidRPr="00572213">
        <w:rPr>
          <w:color w:val="000000" w:themeColor="text1"/>
          <w:lang w:val="ru-RU"/>
        </w:rPr>
        <w:t>-компонентов через визуальные сценарии.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Определимся с терминологией: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b/>
          <w:color w:val="000000" w:themeColor="text1"/>
        </w:rPr>
        <w:t>n</w:t>
      </w:r>
      <w:r w:rsidRPr="00572213">
        <w:rPr>
          <w:b/>
          <w:color w:val="000000" w:themeColor="text1"/>
          <w:lang w:val="ru-RU"/>
        </w:rPr>
        <w:t>8</w:t>
      </w:r>
      <w:r w:rsidRPr="00572213">
        <w:rPr>
          <w:b/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 – это платформа автоматизации рабочих процессов с открытым исходным кодом, позволяющая создавать интеграции между сервисами, обрабатывать данные и запускать бизнес-процессы с помощью визуального редактора. Платформа поддерживает работу с </w:t>
      </w:r>
      <w:proofErr w:type="spellStart"/>
      <w:r w:rsidRPr="00572213">
        <w:rPr>
          <w:color w:val="000000" w:themeColor="text1"/>
          <w:lang w:val="ru-RU"/>
        </w:rPr>
        <w:t>вебхуками</w:t>
      </w:r>
      <w:proofErr w:type="spellEnd"/>
      <w:r w:rsidRPr="00572213">
        <w:rPr>
          <w:color w:val="000000" w:themeColor="text1"/>
          <w:lang w:val="ru-RU"/>
        </w:rPr>
        <w:t xml:space="preserve">, </w:t>
      </w:r>
      <w:r w:rsidRPr="00572213">
        <w:rPr>
          <w:color w:val="000000" w:themeColor="text1"/>
        </w:rPr>
        <w:t>REST</w:t>
      </w:r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API</w:t>
      </w:r>
      <w:r w:rsidRPr="00572213">
        <w:rPr>
          <w:color w:val="000000" w:themeColor="text1"/>
          <w:lang w:val="ru-RU"/>
        </w:rPr>
        <w:t>, базами данных, языковыми моделями и внешними инструментами без необходимости написания серверного кода.</w:t>
      </w:r>
    </w:p>
    <w:p w:rsidR="00D12AA9" w:rsidRPr="00572213" w:rsidRDefault="006366D3">
      <w:pPr>
        <w:rPr>
          <w:color w:val="000000" w:themeColor="text1"/>
          <w:lang w:val="ru-RU"/>
        </w:rPr>
      </w:pPr>
      <w:proofErr w:type="spellStart"/>
      <w:r w:rsidRPr="00572213">
        <w:rPr>
          <w:b/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 – высокоуровневый веб-</w:t>
      </w:r>
      <w:proofErr w:type="spellStart"/>
      <w:r w:rsidRPr="00572213">
        <w:rPr>
          <w:color w:val="000000" w:themeColor="text1"/>
          <w:lang w:val="ru-RU"/>
        </w:rPr>
        <w:t>фреймворк</w:t>
      </w:r>
      <w:proofErr w:type="spellEnd"/>
      <w:r w:rsidRPr="00572213">
        <w:rPr>
          <w:color w:val="000000" w:themeColor="text1"/>
          <w:lang w:val="ru-RU"/>
        </w:rPr>
        <w:t xml:space="preserve"> на языке </w:t>
      </w:r>
      <w:r w:rsidRPr="00572213">
        <w:rPr>
          <w:color w:val="000000" w:themeColor="text1"/>
        </w:rPr>
        <w:t>Python</w:t>
      </w:r>
      <w:r w:rsidRPr="00572213">
        <w:rPr>
          <w:color w:val="000000" w:themeColor="text1"/>
          <w:lang w:val="ru-RU"/>
        </w:rPr>
        <w:t xml:space="preserve">, предназначенный для быстрой разработки безопасных и масштабируемых веб-приложений. Фреймворк следует архитектуре </w:t>
      </w:r>
      <w:r w:rsidRPr="00572213">
        <w:rPr>
          <w:color w:val="000000" w:themeColor="text1"/>
        </w:rPr>
        <w:t>MTV</w:t>
      </w:r>
      <w:r w:rsidRPr="00572213">
        <w:rPr>
          <w:color w:val="000000" w:themeColor="text1"/>
          <w:lang w:val="ru-RU"/>
        </w:rPr>
        <w:t xml:space="preserve"> (</w:t>
      </w:r>
      <w:r w:rsidRPr="00572213">
        <w:rPr>
          <w:color w:val="000000" w:themeColor="text1"/>
        </w:rPr>
        <w:t>Model</w:t>
      </w:r>
      <w:r w:rsidRPr="00572213">
        <w:rPr>
          <w:color w:val="000000" w:themeColor="text1"/>
          <w:lang w:val="ru-RU"/>
        </w:rPr>
        <w:t>-</w:t>
      </w:r>
      <w:r w:rsidRPr="00572213">
        <w:rPr>
          <w:color w:val="000000" w:themeColor="text1"/>
        </w:rPr>
        <w:t>Template</w:t>
      </w:r>
      <w:r w:rsidRPr="00572213">
        <w:rPr>
          <w:color w:val="000000" w:themeColor="text1"/>
          <w:lang w:val="ru-RU"/>
        </w:rPr>
        <w:t>-</w:t>
      </w:r>
      <w:r w:rsidRPr="00572213">
        <w:rPr>
          <w:color w:val="000000" w:themeColor="text1"/>
        </w:rPr>
        <w:t>View</w:t>
      </w:r>
      <w:r w:rsidRPr="00572213">
        <w:rPr>
          <w:color w:val="000000" w:themeColor="text1"/>
          <w:lang w:val="ru-RU"/>
        </w:rPr>
        <w:t xml:space="preserve">), </w:t>
      </w:r>
      <w:r w:rsidRPr="00572213">
        <w:rPr>
          <w:color w:val="000000" w:themeColor="text1"/>
          <w:lang w:val="ru-RU"/>
        </w:rPr>
        <w:lastRenderedPageBreak/>
        <w:t xml:space="preserve">включает встроенную </w:t>
      </w:r>
      <w:r w:rsidRPr="00572213">
        <w:rPr>
          <w:color w:val="000000" w:themeColor="text1"/>
        </w:rPr>
        <w:t>ORM</w:t>
      </w:r>
      <w:r w:rsidRPr="00572213">
        <w:rPr>
          <w:color w:val="000000" w:themeColor="text1"/>
          <w:lang w:val="ru-RU"/>
        </w:rPr>
        <w:t>, систему аутентификации, административную панель и защиту от распространённых уязвимостей.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b/>
          <w:color w:val="000000" w:themeColor="text1"/>
          <w:lang w:val="ru-RU"/>
        </w:rPr>
        <w:t>Рабочий процесс (</w:t>
      </w:r>
      <w:r w:rsidRPr="00572213">
        <w:rPr>
          <w:b/>
          <w:color w:val="000000" w:themeColor="text1"/>
        </w:rPr>
        <w:t>workflow</w:t>
      </w:r>
      <w:r w:rsidRPr="00572213">
        <w:rPr>
          <w:b/>
          <w:color w:val="000000" w:themeColor="text1"/>
          <w:lang w:val="ru-RU"/>
        </w:rPr>
        <w:t>)</w:t>
      </w:r>
      <w:r w:rsidRPr="00572213">
        <w:rPr>
          <w:color w:val="000000" w:themeColor="text1"/>
          <w:lang w:val="ru-RU"/>
        </w:rPr>
        <w:t xml:space="preserve"> – последовательность взаимосвязанных узлов, через которые передаются и обрабатываются данные. В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 процессы представляют собой визуальную схему, где каждый элемент выполняет определённую функцию.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b/>
          <w:color w:val="000000" w:themeColor="text1"/>
          <w:lang w:val="ru-RU"/>
        </w:rPr>
        <w:t>Узел (</w:t>
      </w:r>
      <w:r w:rsidRPr="00572213">
        <w:rPr>
          <w:b/>
          <w:color w:val="000000" w:themeColor="text1"/>
        </w:rPr>
        <w:t>node</w:t>
      </w:r>
      <w:r w:rsidRPr="00572213">
        <w:rPr>
          <w:b/>
          <w:color w:val="000000" w:themeColor="text1"/>
          <w:lang w:val="ru-RU"/>
        </w:rPr>
        <w:t>)</w:t>
      </w:r>
      <w:r w:rsidRPr="00572213">
        <w:rPr>
          <w:color w:val="000000" w:themeColor="text1"/>
          <w:lang w:val="ru-RU"/>
        </w:rPr>
        <w:t xml:space="preserve"> – отдельный элемент рабочего процесса, отвечающий за выполнение конкретной задачи: приём </w:t>
      </w:r>
      <w:proofErr w:type="spellStart"/>
      <w:r w:rsidRPr="00572213">
        <w:rPr>
          <w:color w:val="000000" w:themeColor="text1"/>
          <w:lang w:val="ru-RU"/>
        </w:rPr>
        <w:t>вебхука</w:t>
      </w:r>
      <w:proofErr w:type="spellEnd"/>
      <w:r w:rsidRPr="00572213">
        <w:rPr>
          <w:color w:val="000000" w:themeColor="text1"/>
          <w:lang w:val="ru-RU"/>
        </w:rPr>
        <w:t xml:space="preserve">, вызов языковой модели, обработку </w:t>
      </w:r>
      <w:r w:rsidRPr="00572213">
        <w:rPr>
          <w:color w:val="000000" w:themeColor="text1"/>
        </w:rPr>
        <w:t>JSON</w:t>
      </w:r>
      <w:r w:rsidRPr="00572213">
        <w:rPr>
          <w:color w:val="000000" w:themeColor="text1"/>
          <w:lang w:val="ru-RU"/>
        </w:rPr>
        <w:t>, работу с памятью диалога или возврат ответа.</w:t>
      </w:r>
    </w:p>
    <w:p w:rsidR="00D12AA9" w:rsidRPr="00572213" w:rsidRDefault="006366D3">
      <w:pPr>
        <w:rPr>
          <w:color w:val="000000" w:themeColor="text1"/>
          <w:lang w:val="ru-RU"/>
        </w:rPr>
      </w:pPr>
      <w:proofErr w:type="spellStart"/>
      <w:r w:rsidRPr="00572213">
        <w:rPr>
          <w:b/>
          <w:color w:val="000000" w:themeColor="text1"/>
        </w:rPr>
        <w:t>Webhook</w:t>
      </w:r>
      <w:proofErr w:type="spellEnd"/>
      <w:r w:rsidRPr="00572213">
        <w:rPr>
          <w:color w:val="000000" w:themeColor="text1"/>
          <w:lang w:val="ru-RU"/>
        </w:rPr>
        <w:t xml:space="preserve"> – механизм обратного вызова, позволяющий внешним системам отправлять </w:t>
      </w:r>
      <w:r w:rsidRPr="00572213">
        <w:rPr>
          <w:color w:val="000000" w:themeColor="text1"/>
        </w:rPr>
        <w:t>HTTP</w:t>
      </w:r>
      <w:r w:rsidRPr="00572213">
        <w:rPr>
          <w:color w:val="000000" w:themeColor="text1"/>
          <w:lang w:val="ru-RU"/>
        </w:rPr>
        <w:t xml:space="preserve">-запросы в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 для запуска сценария в реальном времени.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b/>
          <w:color w:val="000000" w:themeColor="text1"/>
        </w:rPr>
        <w:t>AI</w:t>
      </w:r>
      <w:r w:rsidRPr="00572213">
        <w:rPr>
          <w:b/>
          <w:color w:val="000000" w:themeColor="text1"/>
          <w:lang w:val="ru-RU"/>
        </w:rPr>
        <w:t xml:space="preserve"> </w:t>
      </w:r>
      <w:r w:rsidRPr="00572213">
        <w:rPr>
          <w:b/>
          <w:color w:val="000000" w:themeColor="text1"/>
        </w:rPr>
        <w:t>Agent</w:t>
      </w:r>
      <w:r w:rsidRPr="00572213">
        <w:rPr>
          <w:color w:val="000000" w:themeColor="text1"/>
          <w:lang w:val="ru-RU"/>
        </w:rPr>
        <w:t xml:space="preserve"> – узел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, обеспечивающий взаимодействие с большими языковыми моделями (</w:t>
      </w:r>
      <w:r w:rsidRPr="00572213">
        <w:rPr>
          <w:color w:val="000000" w:themeColor="text1"/>
        </w:rPr>
        <w:t>LLM</w:t>
      </w:r>
      <w:r w:rsidRPr="00572213">
        <w:rPr>
          <w:color w:val="000000" w:themeColor="text1"/>
          <w:lang w:val="ru-RU"/>
        </w:rPr>
        <w:t>). Агент анализирует входные данные, использует системные инструкции, обращается к памяти контекста и формирует ответ.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Для работы с внешними сервисами и моделями используются интеграции и настройки подключений (</w:t>
      </w:r>
      <w:r w:rsidRPr="00572213">
        <w:rPr>
          <w:color w:val="000000" w:themeColor="text1"/>
        </w:rPr>
        <w:t>Credentials</w:t>
      </w:r>
      <w:r w:rsidRPr="00572213">
        <w:rPr>
          <w:color w:val="000000" w:themeColor="text1"/>
          <w:lang w:val="ru-RU"/>
        </w:rPr>
        <w:t xml:space="preserve">), позволяющие задавать параметры доступа к </w:t>
      </w:r>
      <w:r w:rsidRPr="00572213">
        <w:rPr>
          <w:color w:val="000000" w:themeColor="text1"/>
        </w:rPr>
        <w:t>API</w:t>
      </w:r>
      <w:r w:rsidRPr="00572213">
        <w:rPr>
          <w:color w:val="000000" w:themeColor="text1"/>
          <w:lang w:val="ru-RU"/>
        </w:rPr>
        <w:t xml:space="preserve"> и управлять взаимодействием с внешними источниками данных. Это упрощает повторное использование настроек и повышает безопасность системы.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Платформа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 поддерживает использование </w:t>
      </w:r>
      <w:r w:rsidRPr="00572213">
        <w:rPr>
          <w:color w:val="000000" w:themeColor="text1"/>
        </w:rPr>
        <w:t>REST</w:t>
      </w:r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API</w:t>
      </w:r>
      <w:r w:rsidRPr="00572213">
        <w:rPr>
          <w:color w:val="000000" w:themeColor="text1"/>
          <w:lang w:val="ru-RU"/>
        </w:rPr>
        <w:t xml:space="preserve"> и </w:t>
      </w:r>
      <w:proofErr w:type="spellStart"/>
      <w:r w:rsidRPr="00572213">
        <w:rPr>
          <w:color w:val="000000" w:themeColor="text1"/>
          <w:lang w:val="ru-RU"/>
        </w:rPr>
        <w:t>вебхуков</w:t>
      </w:r>
      <w:proofErr w:type="spellEnd"/>
      <w:r w:rsidRPr="00572213">
        <w:rPr>
          <w:color w:val="000000" w:themeColor="text1"/>
          <w:lang w:val="ru-RU"/>
        </w:rPr>
        <w:t xml:space="preserve">, что позволяет интегрировать созданные решения с другими системами и автоматизировать взаимодействие между сервисами. Также предусмотрена возможность развертывания в различных средах (локально, на </w:t>
      </w:r>
      <w:r w:rsidRPr="00572213">
        <w:rPr>
          <w:color w:val="000000" w:themeColor="text1"/>
        </w:rPr>
        <w:t>VPS</w:t>
      </w:r>
      <w:r w:rsidRPr="00572213">
        <w:rPr>
          <w:color w:val="000000" w:themeColor="text1"/>
          <w:lang w:val="ru-RU"/>
        </w:rPr>
        <w:t xml:space="preserve"> или в облаке), что делает её гибкой с точки зрения инфраструктуры.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Архитектура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 основана на передаче данных между узлами, включая текстовую информацию, </w:t>
      </w:r>
      <w:r w:rsidRPr="00572213">
        <w:rPr>
          <w:color w:val="000000" w:themeColor="text1"/>
        </w:rPr>
        <w:t>JSON</w:t>
      </w:r>
      <w:r w:rsidRPr="00572213">
        <w:rPr>
          <w:color w:val="000000" w:themeColor="text1"/>
          <w:lang w:val="ru-RU"/>
        </w:rPr>
        <w:t xml:space="preserve">-объекты и результаты вызовов внешних </w:t>
      </w:r>
      <w:r w:rsidRPr="00572213">
        <w:rPr>
          <w:color w:val="000000" w:themeColor="text1"/>
        </w:rPr>
        <w:t>API</w:t>
      </w:r>
      <w:r w:rsidRPr="00572213">
        <w:rPr>
          <w:color w:val="000000" w:themeColor="text1"/>
          <w:lang w:val="ru-RU"/>
        </w:rPr>
        <w:t xml:space="preserve">. </w:t>
      </w:r>
      <w:r w:rsidRPr="00572213">
        <w:rPr>
          <w:color w:val="000000" w:themeColor="text1"/>
          <w:lang w:val="ru-RU"/>
        </w:rPr>
        <w:lastRenderedPageBreak/>
        <w:t xml:space="preserve">Порядок выполнения узлов определяется логикой построенного процесса, а обработка ошибок осуществляется через настройку соответствующих сценариев внутри </w:t>
      </w:r>
      <w:r w:rsidRPr="00572213">
        <w:rPr>
          <w:color w:val="000000" w:themeColor="text1"/>
        </w:rPr>
        <w:t>workflow</w:t>
      </w:r>
      <w:r w:rsidRPr="00572213">
        <w:rPr>
          <w:color w:val="000000" w:themeColor="text1"/>
          <w:lang w:val="ru-RU"/>
        </w:rPr>
        <w:t>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В ходе практики были изучены и использованы следующие возможности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 и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>: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1. Создание веб-приложения интернет-магазина с использованием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ORM</w:t>
      </w:r>
      <w:r w:rsidRPr="00572213">
        <w:rPr>
          <w:color w:val="000000" w:themeColor="text1"/>
          <w:lang w:val="ru-RU"/>
        </w:rPr>
        <w:t xml:space="preserve">, системы маршрутизации и </w:t>
      </w:r>
      <w:proofErr w:type="spellStart"/>
      <w:r w:rsidRPr="00572213">
        <w:rPr>
          <w:color w:val="000000" w:themeColor="text1"/>
          <w:lang w:val="ru-RU"/>
        </w:rPr>
        <w:t>шаблонизатора</w:t>
      </w:r>
      <w:proofErr w:type="spellEnd"/>
      <w:r w:rsidRPr="00572213">
        <w:rPr>
          <w:color w:val="000000" w:themeColor="text1"/>
          <w:lang w:val="ru-RU"/>
        </w:rPr>
        <w:t>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2. Работа с узлами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 для построения логики обработки пользовательских запросов и взаимодействия с языковыми моделями.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3. Интеграция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 и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 через </w:t>
      </w:r>
      <w:r w:rsidRPr="00572213">
        <w:rPr>
          <w:color w:val="000000" w:themeColor="text1"/>
        </w:rPr>
        <w:t>REST</w:t>
      </w:r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API</w:t>
      </w:r>
      <w:r w:rsidRPr="00572213">
        <w:rPr>
          <w:color w:val="000000" w:themeColor="text1"/>
          <w:lang w:val="ru-RU"/>
        </w:rPr>
        <w:t xml:space="preserve"> и </w:t>
      </w:r>
      <w:proofErr w:type="spellStart"/>
      <w:r w:rsidRPr="00572213">
        <w:rPr>
          <w:color w:val="000000" w:themeColor="text1"/>
          <w:lang w:val="ru-RU"/>
        </w:rPr>
        <w:t>вебхуки</w:t>
      </w:r>
      <w:proofErr w:type="spellEnd"/>
      <w:r w:rsidRPr="00572213">
        <w:rPr>
          <w:color w:val="000000" w:themeColor="text1"/>
          <w:lang w:val="ru-RU"/>
        </w:rPr>
        <w:t>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4. Использование механизмов памяти контекста для построения диалоговых систем.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5. Реализация сценариев оформления заказов, управления корзиной и истории покупок.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6. Применение пользовательских настроек и параметров для управления поведением моделей и обработки ошибок.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7. Использование инструментов отладки, </w:t>
      </w:r>
      <w:proofErr w:type="spellStart"/>
      <w:r w:rsidRPr="00572213">
        <w:rPr>
          <w:color w:val="000000" w:themeColor="text1"/>
          <w:lang w:val="ru-RU"/>
        </w:rPr>
        <w:t>логирования</w:t>
      </w:r>
      <w:proofErr w:type="spellEnd"/>
      <w:r w:rsidRPr="00572213">
        <w:rPr>
          <w:color w:val="000000" w:themeColor="text1"/>
          <w:lang w:val="ru-RU"/>
        </w:rPr>
        <w:t xml:space="preserve"> и тестирования рабочих процессов.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8. Изучение функционала интеграции внешних </w:t>
      </w:r>
      <w:r w:rsidRPr="00572213">
        <w:rPr>
          <w:color w:val="000000" w:themeColor="text1"/>
        </w:rPr>
        <w:t>AI</w:t>
      </w:r>
      <w:r w:rsidRPr="00572213">
        <w:rPr>
          <w:color w:val="000000" w:themeColor="text1"/>
          <w:lang w:val="ru-RU"/>
        </w:rPr>
        <w:t xml:space="preserve">-моделей в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, включая настройку промптов, температурных параметров и форматов ответа.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Дополнительно стоит отметить отличия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 от аналогичных платформ автоматизации.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 представляет собой универсальную платформу, предназначенную для интеграции различных сервисов, обработки данных и выполнения бизнес-процессов. В отличие от </w:t>
      </w:r>
      <w:r w:rsidRPr="00572213">
        <w:rPr>
          <w:color w:val="000000" w:themeColor="text1"/>
        </w:rPr>
        <w:t>AI</w:t>
      </w:r>
      <w:r w:rsidRPr="00572213">
        <w:rPr>
          <w:color w:val="000000" w:themeColor="text1"/>
          <w:lang w:val="ru-RU"/>
        </w:rPr>
        <w:t xml:space="preserve">-ориентированных конструкторов,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 выступает как инструмент автоматизации, обеспечивающий </w:t>
      </w:r>
      <w:r w:rsidRPr="00572213">
        <w:rPr>
          <w:color w:val="000000" w:themeColor="text1"/>
          <w:lang w:val="ru-RU"/>
        </w:rPr>
        <w:lastRenderedPageBreak/>
        <w:t xml:space="preserve">выполнение действий: интеграцию с </w:t>
      </w:r>
      <w:r w:rsidRPr="00572213">
        <w:rPr>
          <w:color w:val="000000" w:themeColor="text1"/>
        </w:rPr>
        <w:t>API</w:t>
      </w:r>
      <w:r w:rsidRPr="00572213">
        <w:rPr>
          <w:color w:val="000000" w:themeColor="text1"/>
          <w:lang w:val="ru-RU"/>
        </w:rPr>
        <w:t>, передачу данных между сервисами, запуск задач и обработку событий. При этом платформа поддерживает подключение языковых моделей, что позволяет комбинировать классическую автоматизацию с интеллектуальной генерацией ответов.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br w:type="page"/>
      </w:r>
    </w:p>
    <w:p w:rsidR="00D12AA9" w:rsidRPr="00572213" w:rsidRDefault="006366D3">
      <w:pPr>
        <w:pStyle w:val="21"/>
        <w:spacing w:before="240" w:after="120"/>
        <w:jc w:val="left"/>
        <w:rPr>
          <w:color w:val="000000" w:themeColor="text1"/>
          <w:lang w:val="ru-RU"/>
        </w:rPr>
      </w:pPr>
      <w:r w:rsidRPr="00572213">
        <w:rPr>
          <w:rFonts w:ascii="Times New Roman" w:hAnsi="Times New Roman"/>
          <w:color w:val="000000" w:themeColor="text1"/>
          <w:lang w:val="ru-RU"/>
        </w:rPr>
        <w:lastRenderedPageBreak/>
        <w:t xml:space="preserve">Задание 2. Разработка веб-приложения интернет-магазина с интеграцией </w:t>
      </w:r>
      <w:r w:rsidRPr="00572213">
        <w:rPr>
          <w:rFonts w:ascii="Times New Roman" w:hAnsi="Times New Roman"/>
          <w:color w:val="000000" w:themeColor="text1"/>
        </w:rPr>
        <w:t>AI</w:t>
      </w:r>
      <w:r w:rsidRPr="00572213">
        <w:rPr>
          <w:rFonts w:ascii="Times New Roman" w:hAnsi="Times New Roman"/>
          <w:color w:val="000000" w:themeColor="text1"/>
          <w:lang w:val="ru-RU"/>
        </w:rPr>
        <w:t>-консультанта.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После изучения платформы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 и основ разработки веб-приложений на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 было выполнено практическое задание, благодаря которому были закреплены полученные знания.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D12AA9" w:rsidRPr="00572213">
        <w:trPr>
          <w:jc w:val="center"/>
        </w:trPr>
        <w:tc>
          <w:tcPr>
            <w:tcW w:w="4844" w:type="dxa"/>
          </w:tcPr>
          <w:p w:rsidR="00D12AA9" w:rsidRPr="00572213" w:rsidRDefault="006366D3">
            <w:pPr>
              <w:jc w:val="center"/>
              <w:rPr>
                <w:color w:val="000000" w:themeColor="text1"/>
              </w:rPr>
            </w:pPr>
            <w:proofErr w:type="spellStart"/>
            <w:r w:rsidRPr="00572213">
              <w:rPr>
                <w:b/>
                <w:color w:val="000000" w:themeColor="text1"/>
                <w:sz w:val="24"/>
              </w:rPr>
              <w:t>Параметр</w:t>
            </w:r>
            <w:proofErr w:type="spellEnd"/>
          </w:p>
        </w:tc>
        <w:tc>
          <w:tcPr>
            <w:tcW w:w="4844" w:type="dxa"/>
          </w:tcPr>
          <w:p w:rsidR="00D12AA9" w:rsidRPr="00572213" w:rsidRDefault="006366D3">
            <w:pPr>
              <w:jc w:val="center"/>
              <w:rPr>
                <w:color w:val="000000" w:themeColor="text1"/>
              </w:rPr>
            </w:pPr>
            <w:r w:rsidRPr="00572213">
              <w:rPr>
                <w:b/>
                <w:color w:val="000000" w:themeColor="text1"/>
                <w:sz w:val="24"/>
              </w:rPr>
              <w:t>Описание</w:t>
            </w:r>
          </w:p>
        </w:tc>
      </w:tr>
      <w:tr w:rsidR="00D12AA9" w:rsidRPr="00572213">
        <w:trPr>
          <w:jc w:val="center"/>
        </w:trPr>
        <w:tc>
          <w:tcPr>
            <w:tcW w:w="4844" w:type="dxa"/>
          </w:tcPr>
          <w:p w:rsidR="00D12AA9" w:rsidRPr="00572213" w:rsidRDefault="006366D3">
            <w:pPr>
              <w:rPr>
                <w:color w:val="000000" w:themeColor="text1"/>
              </w:rPr>
            </w:pPr>
            <w:r w:rsidRPr="00572213">
              <w:rPr>
                <w:color w:val="000000" w:themeColor="text1"/>
                <w:sz w:val="22"/>
              </w:rPr>
              <w:t>Задача</w:t>
            </w:r>
          </w:p>
        </w:tc>
        <w:tc>
          <w:tcPr>
            <w:tcW w:w="4844" w:type="dxa"/>
          </w:tcPr>
          <w:p w:rsidR="00D12AA9" w:rsidRPr="00572213" w:rsidRDefault="006366D3">
            <w:pPr>
              <w:rPr>
                <w:color w:val="000000" w:themeColor="text1"/>
                <w:lang w:val="ru-RU"/>
              </w:rPr>
            </w:pPr>
            <w:r w:rsidRPr="00572213">
              <w:rPr>
                <w:color w:val="000000" w:themeColor="text1"/>
                <w:sz w:val="22"/>
                <w:lang w:val="ru-RU"/>
              </w:rPr>
              <w:t xml:space="preserve">Разработка веб-приложения интернет-магазина с интеграцией </w:t>
            </w:r>
            <w:r w:rsidRPr="00572213">
              <w:rPr>
                <w:color w:val="000000" w:themeColor="text1"/>
                <w:sz w:val="22"/>
              </w:rPr>
              <w:t>AI</w:t>
            </w:r>
            <w:r w:rsidRPr="00572213">
              <w:rPr>
                <w:color w:val="000000" w:themeColor="text1"/>
                <w:sz w:val="22"/>
                <w:lang w:val="ru-RU"/>
              </w:rPr>
              <w:t>-консультанта.</w:t>
            </w:r>
          </w:p>
        </w:tc>
      </w:tr>
      <w:tr w:rsidR="00D12AA9" w:rsidRPr="00572213">
        <w:trPr>
          <w:jc w:val="center"/>
        </w:trPr>
        <w:tc>
          <w:tcPr>
            <w:tcW w:w="4844" w:type="dxa"/>
          </w:tcPr>
          <w:p w:rsidR="00D12AA9" w:rsidRPr="00572213" w:rsidRDefault="006366D3">
            <w:pPr>
              <w:rPr>
                <w:color w:val="000000" w:themeColor="text1"/>
              </w:rPr>
            </w:pPr>
            <w:r w:rsidRPr="00572213">
              <w:rPr>
                <w:color w:val="000000" w:themeColor="text1"/>
                <w:sz w:val="22"/>
              </w:rPr>
              <w:t>Описание</w:t>
            </w:r>
          </w:p>
        </w:tc>
        <w:tc>
          <w:tcPr>
            <w:tcW w:w="4844" w:type="dxa"/>
          </w:tcPr>
          <w:p w:rsidR="00D12AA9" w:rsidRPr="00572213" w:rsidRDefault="006366D3">
            <w:pPr>
              <w:rPr>
                <w:color w:val="000000" w:themeColor="text1"/>
                <w:lang w:val="ru-RU"/>
              </w:rPr>
            </w:pPr>
            <w:r w:rsidRPr="00572213">
              <w:rPr>
                <w:color w:val="000000" w:themeColor="text1"/>
                <w:sz w:val="22"/>
                <w:lang w:val="ru-RU"/>
              </w:rPr>
              <w:t xml:space="preserve">Создать сайт каталога товаров с корзиной, оформлением заказа, историей покупок и встроенным чат-ботом, который консультирует пользователей через </w:t>
            </w:r>
            <w:r w:rsidRPr="00572213">
              <w:rPr>
                <w:color w:val="000000" w:themeColor="text1"/>
                <w:sz w:val="22"/>
              </w:rPr>
              <w:t>AI</w:t>
            </w:r>
            <w:r w:rsidRPr="00572213">
              <w:rPr>
                <w:color w:val="000000" w:themeColor="text1"/>
                <w:sz w:val="22"/>
                <w:lang w:val="ru-RU"/>
              </w:rPr>
              <w:t>-модель.</w:t>
            </w:r>
          </w:p>
        </w:tc>
      </w:tr>
      <w:tr w:rsidR="00D12AA9" w:rsidRPr="00572213">
        <w:trPr>
          <w:jc w:val="center"/>
        </w:trPr>
        <w:tc>
          <w:tcPr>
            <w:tcW w:w="4844" w:type="dxa"/>
          </w:tcPr>
          <w:p w:rsidR="00D12AA9" w:rsidRPr="00572213" w:rsidRDefault="006366D3">
            <w:pPr>
              <w:rPr>
                <w:color w:val="000000" w:themeColor="text1"/>
              </w:rPr>
            </w:pPr>
            <w:r w:rsidRPr="00572213">
              <w:rPr>
                <w:color w:val="000000" w:themeColor="text1"/>
                <w:sz w:val="22"/>
              </w:rPr>
              <w:t>Функционал</w:t>
            </w:r>
          </w:p>
        </w:tc>
        <w:tc>
          <w:tcPr>
            <w:tcW w:w="4844" w:type="dxa"/>
          </w:tcPr>
          <w:p w:rsidR="00D12AA9" w:rsidRPr="00572213" w:rsidRDefault="006366D3">
            <w:pPr>
              <w:rPr>
                <w:color w:val="000000" w:themeColor="text1"/>
                <w:lang w:val="ru-RU"/>
              </w:rPr>
            </w:pPr>
            <w:r w:rsidRPr="00572213">
              <w:rPr>
                <w:color w:val="000000" w:themeColor="text1"/>
                <w:sz w:val="22"/>
                <w:lang w:val="ru-RU"/>
              </w:rPr>
              <w:t xml:space="preserve">1. Регистрация и авторизация пользователей через </w:t>
            </w:r>
            <w:proofErr w:type="spellStart"/>
            <w:r w:rsidRPr="00572213">
              <w:rPr>
                <w:color w:val="000000" w:themeColor="text1"/>
                <w:sz w:val="22"/>
              </w:rPr>
              <w:t>Django</w:t>
            </w:r>
            <w:proofErr w:type="spellEnd"/>
            <w:r w:rsidRPr="00572213">
              <w:rPr>
                <w:color w:val="000000" w:themeColor="text1"/>
                <w:sz w:val="22"/>
                <w:lang w:val="ru-RU"/>
              </w:rPr>
              <w:t xml:space="preserve"> </w:t>
            </w:r>
            <w:proofErr w:type="spellStart"/>
            <w:r w:rsidRPr="00572213">
              <w:rPr>
                <w:color w:val="000000" w:themeColor="text1"/>
                <w:sz w:val="22"/>
              </w:rPr>
              <w:t>Auth</w:t>
            </w:r>
            <w:proofErr w:type="spellEnd"/>
            <w:r w:rsidRPr="00572213">
              <w:rPr>
                <w:color w:val="000000" w:themeColor="text1"/>
                <w:sz w:val="22"/>
                <w:lang w:val="ru-RU"/>
              </w:rPr>
              <w:t>.</w:t>
            </w:r>
            <w:r w:rsidRPr="00572213">
              <w:rPr>
                <w:color w:val="000000" w:themeColor="text1"/>
                <w:sz w:val="22"/>
                <w:lang w:val="ru-RU"/>
              </w:rPr>
              <w:br/>
              <w:t>2. Каталог товаров, корзина с изменением количества, очисткой и сохранением сессии.</w:t>
            </w:r>
            <w:r w:rsidRPr="00572213">
              <w:rPr>
                <w:color w:val="000000" w:themeColor="text1"/>
                <w:sz w:val="22"/>
                <w:lang w:val="ru-RU"/>
              </w:rPr>
              <w:br/>
              <w:t xml:space="preserve">3. Оформление заказа с выбором адреса доставки через </w:t>
            </w:r>
            <w:proofErr w:type="spellStart"/>
            <w:r w:rsidRPr="00572213">
              <w:rPr>
                <w:color w:val="000000" w:themeColor="text1"/>
                <w:sz w:val="22"/>
              </w:rPr>
              <w:t>Yandex</w:t>
            </w:r>
            <w:proofErr w:type="spellEnd"/>
            <w:r w:rsidRPr="00572213">
              <w:rPr>
                <w:color w:val="000000" w:themeColor="text1"/>
                <w:sz w:val="22"/>
                <w:lang w:val="ru-RU"/>
              </w:rPr>
              <w:t xml:space="preserve"> </w:t>
            </w:r>
            <w:r w:rsidRPr="00572213">
              <w:rPr>
                <w:color w:val="000000" w:themeColor="text1"/>
                <w:sz w:val="22"/>
              </w:rPr>
              <w:t>Maps</w:t>
            </w:r>
            <w:r w:rsidRPr="00572213">
              <w:rPr>
                <w:color w:val="000000" w:themeColor="text1"/>
                <w:sz w:val="22"/>
                <w:lang w:val="ru-RU"/>
              </w:rPr>
              <w:t xml:space="preserve"> </w:t>
            </w:r>
            <w:r w:rsidRPr="00572213">
              <w:rPr>
                <w:color w:val="000000" w:themeColor="text1"/>
                <w:sz w:val="22"/>
              </w:rPr>
              <w:t>API</w:t>
            </w:r>
            <w:r w:rsidRPr="00572213">
              <w:rPr>
                <w:color w:val="000000" w:themeColor="text1"/>
                <w:sz w:val="22"/>
                <w:lang w:val="ru-RU"/>
              </w:rPr>
              <w:t xml:space="preserve"> и тестовой оплатой.</w:t>
            </w:r>
            <w:r w:rsidRPr="00572213">
              <w:rPr>
                <w:color w:val="000000" w:themeColor="text1"/>
                <w:sz w:val="22"/>
                <w:lang w:val="ru-RU"/>
              </w:rPr>
              <w:br/>
              <w:t>4. История заказов и детальный просмотр покупок.</w:t>
            </w:r>
            <w:r w:rsidRPr="00572213">
              <w:rPr>
                <w:color w:val="000000" w:themeColor="text1"/>
                <w:sz w:val="22"/>
                <w:lang w:val="ru-RU"/>
              </w:rPr>
              <w:br/>
              <w:t xml:space="preserve">5. </w:t>
            </w:r>
            <w:r w:rsidRPr="00572213">
              <w:rPr>
                <w:color w:val="000000" w:themeColor="text1"/>
                <w:sz w:val="22"/>
              </w:rPr>
              <w:t>AI</w:t>
            </w:r>
            <w:r w:rsidRPr="00572213">
              <w:rPr>
                <w:color w:val="000000" w:themeColor="text1"/>
                <w:sz w:val="22"/>
                <w:lang w:val="ru-RU"/>
              </w:rPr>
              <w:t xml:space="preserve">-консультант на базе </w:t>
            </w:r>
            <w:r w:rsidRPr="00572213">
              <w:rPr>
                <w:color w:val="000000" w:themeColor="text1"/>
                <w:sz w:val="22"/>
              </w:rPr>
              <w:t>n</w:t>
            </w:r>
            <w:r w:rsidRPr="00572213">
              <w:rPr>
                <w:color w:val="000000" w:themeColor="text1"/>
                <w:sz w:val="22"/>
                <w:lang w:val="ru-RU"/>
              </w:rPr>
              <w:t>8</w:t>
            </w:r>
            <w:r w:rsidRPr="00572213">
              <w:rPr>
                <w:color w:val="000000" w:themeColor="text1"/>
                <w:sz w:val="22"/>
              </w:rPr>
              <w:t>n</w:t>
            </w:r>
            <w:r w:rsidRPr="00572213">
              <w:rPr>
                <w:color w:val="000000" w:themeColor="text1"/>
                <w:sz w:val="22"/>
                <w:lang w:val="ru-RU"/>
              </w:rPr>
              <w:t xml:space="preserve">, подключаемый через </w:t>
            </w:r>
            <w:proofErr w:type="spellStart"/>
            <w:r w:rsidRPr="00572213">
              <w:rPr>
                <w:color w:val="000000" w:themeColor="text1"/>
                <w:sz w:val="22"/>
                <w:lang w:val="ru-RU"/>
              </w:rPr>
              <w:t>вебхук</w:t>
            </w:r>
            <w:proofErr w:type="spellEnd"/>
            <w:r w:rsidRPr="00572213">
              <w:rPr>
                <w:color w:val="000000" w:themeColor="text1"/>
                <w:sz w:val="22"/>
                <w:lang w:val="ru-RU"/>
              </w:rPr>
              <w:t xml:space="preserve">, с сохранением сессии диалога и </w:t>
            </w:r>
            <w:r w:rsidRPr="00572213">
              <w:rPr>
                <w:color w:val="000000" w:themeColor="text1"/>
                <w:sz w:val="22"/>
              </w:rPr>
              <w:t>fallback</w:t>
            </w:r>
            <w:r w:rsidRPr="00572213">
              <w:rPr>
                <w:color w:val="000000" w:themeColor="text1"/>
                <w:sz w:val="22"/>
                <w:lang w:val="ru-RU"/>
              </w:rPr>
              <w:t>-ответами.</w:t>
            </w:r>
          </w:p>
        </w:tc>
      </w:tr>
      <w:tr w:rsidR="00D12AA9" w:rsidRPr="00572213">
        <w:trPr>
          <w:jc w:val="center"/>
        </w:trPr>
        <w:tc>
          <w:tcPr>
            <w:tcW w:w="4844" w:type="dxa"/>
          </w:tcPr>
          <w:p w:rsidR="00D12AA9" w:rsidRPr="00572213" w:rsidRDefault="006366D3">
            <w:pPr>
              <w:rPr>
                <w:color w:val="000000" w:themeColor="text1"/>
              </w:rPr>
            </w:pPr>
            <w:proofErr w:type="spellStart"/>
            <w:r w:rsidRPr="00572213">
              <w:rPr>
                <w:color w:val="000000" w:themeColor="text1"/>
                <w:sz w:val="22"/>
              </w:rPr>
              <w:t>Технические</w:t>
            </w:r>
            <w:proofErr w:type="spellEnd"/>
            <w:r w:rsidRPr="00572213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572213">
              <w:rPr>
                <w:color w:val="000000" w:themeColor="text1"/>
                <w:sz w:val="22"/>
              </w:rPr>
              <w:t>требования</w:t>
            </w:r>
            <w:proofErr w:type="spellEnd"/>
          </w:p>
        </w:tc>
        <w:tc>
          <w:tcPr>
            <w:tcW w:w="4844" w:type="dxa"/>
          </w:tcPr>
          <w:p w:rsidR="00D12AA9" w:rsidRPr="00572213" w:rsidRDefault="006366D3">
            <w:pPr>
              <w:rPr>
                <w:color w:val="000000" w:themeColor="text1"/>
              </w:rPr>
            </w:pPr>
            <w:r w:rsidRPr="00572213">
              <w:rPr>
                <w:color w:val="000000" w:themeColor="text1"/>
                <w:sz w:val="22"/>
              </w:rPr>
              <w:t>1. Платформа: Django 6.0.4, Python 3.14, SQLite.</w:t>
            </w:r>
            <w:r w:rsidRPr="00572213">
              <w:rPr>
                <w:color w:val="000000" w:themeColor="text1"/>
                <w:sz w:val="22"/>
              </w:rPr>
              <w:br/>
              <w:t>2. AI-агент: n8n (Webhook → AI Agent → Respond to Webhook).</w:t>
            </w:r>
            <w:r w:rsidRPr="00572213">
              <w:rPr>
                <w:color w:val="000000" w:themeColor="text1"/>
                <w:sz w:val="22"/>
              </w:rPr>
              <w:br/>
              <w:t>3. Фронтенд: HTML5, CSS3, JavaScript, Bootstrap 5, Yandex Maps JS API.</w:t>
            </w:r>
            <w:r w:rsidRPr="00572213">
              <w:rPr>
                <w:color w:val="000000" w:themeColor="text1"/>
                <w:sz w:val="22"/>
              </w:rPr>
              <w:br/>
              <w:t xml:space="preserve">4. Безопасность: CSRF-защита, валидация форм, обработка таймаутов, скрытие секретных </w:t>
            </w:r>
            <w:r w:rsidRPr="00572213">
              <w:rPr>
                <w:color w:val="000000" w:themeColor="text1"/>
                <w:sz w:val="22"/>
              </w:rPr>
              <w:lastRenderedPageBreak/>
              <w:t>ключей в .env.</w:t>
            </w:r>
            <w:r w:rsidRPr="00572213">
              <w:rPr>
                <w:color w:val="000000" w:themeColor="text1"/>
                <w:sz w:val="22"/>
              </w:rPr>
              <w:br/>
              <w:t>5. Развёртывание: локальный сервер Django, облачный инстанс n8n на Beget.</w:t>
            </w:r>
          </w:p>
        </w:tc>
      </w:tr>
    </w:tbl>
    <w:p w:rsidR="00D12AA9" w:rsidRPr="00572213" w:rsidRDefault="006366D3">
      <w:pPr>
        <w:rPr>
          <w:color w:val="000000" w:themeColor="text1"/>
        </w:rPr>
      </w:pPr>
      <w:r w:rsidRPr="00572213">
        <w:rPr>
          <w:color w:val="000000" w:themeColor="text1"/>
        </w:rPr>
        <w:lastRenderedPageBreak/>
        <w:br/>
        <w:t>Этапы реализации: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Проектирование архитектуры веб-приложения.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Реализация </w:t>
      </w:r>
      <w:proofErr w:type="spellStart"/>
      <w:r w:rsidRPr="00572213">
        <w:rPr>
          <w:color w:val="000000" w:themeColor="text1"/>
          <w:lang w:val="ru-RU"/>
        </w:rPr>
        <w:t>бэкенда</w:t>
      </w:r>
      <w:proofErr w:type="spellEnd"/>
      <w:r w:rsidRPr="00572213">
        <w:rPr>
          <w:color w:val="000000" w:themeColor="text1"/>
          <w:lang w:val="ru-RU"/>
        </w:rPr>
        <w:t xml:space="preserve"> и базы данных.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Разработка </w:t>
      </w:r>
      <w:proofErr w:type="spellStart"/>
      <w:r w:rsidRPr="00572213">
        <w:rPr>
          <w:color w:val="000000" w:themeColor="text1"/>
          <w:lang w:val="ru-RU"/>
        </w:rPr>
        <w:t>фронтенда</w:t>
      </w:r>
      <w:proofErr w:type="spellEnd"/>
      <w:r w:rsidRPr="00572213">
        <w:rPr>
          <w:color w:val="000000" w:themeColor="text1"/>
          <w:lang w:val="ru-RU"/>
        </w:rPr>
        <w:t xml:space="preserve"> и пользовательского интерфейса.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Интеграция платёжной системы и карт доставки.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Настройка </w:t>
      </w:r>
      <w:r w:rsidRPr="00572213">
        <w:rPr>
          <w:color w:val="000000" w:themeColor="text1"/>
        </w:rPr>
        <w:t>AI</w:t>
      </w:r>
      <w:r w:rsidRPr="00572213">
        <w:rPr>
          <w:color w:val="000000" w:themeColor="text1"/>
          <w:lang w:val="ru-RU"/>
        </w:rPr>
        <w:t xml:space="preserve">-консультанта в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Связка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 и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 через </w:t>
      </w:r>
      <w:r w:rsidRPr="00572213">
        <w:rPr>
          <w:color w:val="000000" w:themeColor="text1"/>
        </w:rPr>
        <w:t>API</w:t>
      </w:r>
      <w:r w:rsidRPr="00572213">
        <w:rPr>
          <w:color w:val="000000" w:themeColor="text1"/>
          <w:lang w:val="ru-RU"/>
        </w:rPr>
        <w:t>.</w:t>
      </w:r>
    </w:p>
    <w:p w:rsidR="00D12AA9" w:rsidRPr="00572213" w:rsidRDefault="006366D3">
      <w:pPr>
        <w:pStyle w:val="31"/>
        <w:spacing w:before="240" w:after="120"/>
        <w:jc w:val="left"/>
        <w:rPr>
          <w:color w:val="000000" w:themeColor="text1"/>
          <w:lang w:val="ru-RU"/>
        </w:rPr>
      </w:pPr>
      <w:r w:rsidRPr="00572213">
        <w:rPr>
          <w:rFonts w:ascii="Times New Roman" w:hAnsi="Times New Roman"/>
          <w:color w:val="000000" w:themeColor="text1"/>
          <w:sz w:val="26"/>
          <w:lang w:val="ru-RU"/>
        </w:rPr>
        <w:t>1. Проектирование архитектуры веб-приложения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На этапе проектирования была определена общая структура программного средства, предназначенного для продажи товаров, управления заказами и интеллектуального консультирования пользователей. Основная цель заключалась в создании модульной архитектуры, где бизнес-логика магазина отделена от </w:t>
      </w:r>
      <w:r w:rsidRPr="00572213">
        <w:rPr>
          <w:color w:val="000000" w:themeColor="text1"/>
        </w:rPr>
        <w:t>AI</w:t>
      </w:r>
      <w:r w:rsidRPr="00572213">
        <w:rPr>
          <w:color w:val="000000" w:themeColor="text1"/>
          <w:lang w:val="ru-RU"/>
        </w:rPr>
        <w:t xml:space="preserve">-компонента, но взаимодействует с ним через стандартизированный </w:t>
      </w:r>
      <w:r w:rsidRPr="00572213">
        <w:rPr>
          <w:color w:val="000000" w:themeColor="text1"/>
        </w:rPr>
        <w:t>API</w:t>
      </w:r>
      <w:r w:rsidRPr="00572213">
        <w:rPr>
          <w:color w:val="000000" w:themeColor="text1"/>
          <w:lang w:val="ru-RU"/>
        </w:rPr>
        <w:t>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В качестве основы </w:t>
      </w:r>
      <w:proofErr w:type="spellStart"/>
      <w:r w:rsidRPr="00572213">
        <w:rPr>
          <w:color w:val="000000" w:themeColor="text1"/>
          <w:lang w:val="ru-RU"/>
        </w:rPr>
        <w:t>бэкенда</w:t>
      </w:r>
      <w:proofErr w:type="spellEnd"/>
      <w:r w:rsidRPr="00572213">
        <w:rPr>
          <w:color w:val="000000" w:themeColor="text1"/>
          <w:lang w:val="ru-RU"/>
        </w:rPr>
        <w:t xml:space="preserve"> был выбран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. Данный подход позволяет реализовать </w:t>
      </w:r>
      <w:r w:rsidRPr="00572213">
        <w:rPr>
          <w:color w:val="000000" w:themeColor="text1"/>
        </w:rPr>
        <w:t>MTV</w:t>
      </w:r>
      <w:r w:rsidRPr="00572213">
        <w:rPr>
          <w:color w:val="000000" w:themeColor="text1"/>
          <w:lang w:val="ru-RU"/>
        </w:rPr>
        <w:t xml:space="preserve">-архитектуру, где модели описывают структуру данных, шаблоны отвечают за отображение, а представления обрабатывают запросы. В итоговой архитектуре предполагается разделение системы на три уровня: клиентский интерфейс, серверная часть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 и внешний </w:t>
      </w:r>
      <w:r w:rsidRPr="00572213">
        <w:rPr>
          <w:color w:val="000000" w:themeColor="text1"/>
        </w:rPr>
        <w:t>AI</w:t>
      </w:r>
      <w:r w:rsidRPr="00572213">
        <w:rPr>
          <w:color w:val="000000" w:themeColor="text1"/>
          <w:lang w:val="ru-RU"/>
        </w:rPr>
        <w:t xml:space="preserve">-сервис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Клиентский интерфейс реализован на базе </w:t>
      </w:r>
      <w:r w:rsidRPr="00572213">
        <w:rPr>
          <w:color w:val="000000" w:themeColor="text1"/>
        </w:rPr>
        <w:t>HTML</w:t>
      </w:r>
      <w:r w:rsidRPr="00572213">
        <w:rPr>
          <w:color w:val="000000" w:themeColor="text1"/>
          <w:lang w:val="ru-RU"/>
        </w:rPr>
        <w:t xml:space="preserve">, </w:t>
      </w:r>
      <w:r w:rsidRPr="00572213">
        <w:rPr>
          <w:color w:val="000000" w:themeColor="text1"/>
        </w:rPr>
        <w:t>CSS</w:t>
      </w:r>
      <w:r w:rsidRPr="00572213">
        <w:rPr>
          <w:color w:val="000000" w:themeColor="text1"/>
          <w:lang w:val="ru-RU"/>
        </w:rPr>
        <w:t xml:space="preserve"> и </w:t>
      </w:r>
      <w:r w:rsidRPr="00572213">
        <w:rPr>
          <w:color w:val="000000" w:themeColor="text1"/>
        </w:rPr>
        <w:t>JavaScript</w:t>
      </w:r>
      <w:r w:rsidRPr="00572213">
        <w:rPr>
          <w:color w:val="000000" w:themeColor="text1"/>
          <w:lang w:val="ru-RU"/>
        </w:rPr>
        <w:t xml:space="preserve"> с использованием </w:t>
      </w:r>
      <w:proofErr w:type="spellStart"/>
      <w:r w:rsidRPr="00572213">
        <w:rPr>
          <w:color w:val="000000" w:themeColor="text1"/>
          <w:lang w:val="ru-RU"/>
        </w:rPr>
        <w:t>фреймворка</w:t>
      </w:r>
      <w:proofErr w:type="spellEnd"/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Bootstrap</w:t>
      </w:r>
      <w:r w:rsidRPr="00572213">
        <w:rPr>
          <w:color w:val="000000" w:themeColor="text1"/>
          <w:lang w:val="ru-RU"/>
        </w:rPr>
        <w:t xml:space="preserve"> 5. Через него пользователь просматривает каталог, управляет корзиной, оформляет заказы и </w:t>
      </w:r>
      <w:r w:rsidRPr="00572213">
        <w:rPr>
          <w:color w:val="000000" w:themeColor="text1"/>
          <w:lang w:val="ru-RU"/>
        </w:rPr>
        <w:lastRenderedPageBreak/>
        <w:t>взаимодействует с чат-</w:t>
      </w:r>
      <w:proofErr w:type="spellStart"/>
      <w:r w:rsidRPr="00572213">
        <w:rPr>
          <w:color w:val="000000" w:themeColor="text1"/>
          <w:lang w:val="ru-RU"/>
        </w:rPr>
        <w:t>виджетом</w:t>
      </w:r>
      <w:proofErr w:type="spellEnd"/>
      <w:r w:rsidRPr="00572213">
        <w:rPr>
          <w:color w:val="000000" w:themeColor="text1"/>
          <w:lang w:val="ru-RU"/>
        </w:rPr>
        <w:t xml:space="preserve"> консультанта. Серверная часть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 обрабатывает маршруты, работает с базой данных через </w:t>
      </w:r>
      <w:r w:rsidRPr="00572213">
        <w:rPr>
          <w:color w:val="000000" w:themeColor="text1"/>
        </w:rPr>
        <w:t>ORM</w:t>
      </w:r>
      <w:r w:rsidRPr="00572213">
        <w:rPr>
          <w:color w:val="000000" w:themeColor="text1"/>
          <w:lang w:val="ru-RU"/>
        </w:rPr>
        <w:t xml:space="preserve">, управляет сессиями и </w:t>
      </w:r>
      <w:proofErr w:type="spellStart"/>
      <w:r w:rsidRPr="00572213">
        <w:rPr>
          <w:color w:val="000000" w:themeColor="text1"/>
          <w:lang w:val="ru-RU"/>
        </w:rPr>
        <w:t>проксирует</w:t>
      </w:r>
      <w:proofErr w:type="spellEnd"/>
      <w:r w:rsidRPr="00572213">
        <w:rPr>
          <w:color w:val="000000" w:themeColor="text1"/>
          <w:lang w:val="ru-RU"/>
        </w:rPr>
        <w:t xml:space="preserve"> запросы к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. </w:t>
      </w:r>
      <w:r w:rsidRPr="00572213">
        <w:rPr>
          <w:color w:val="000000" w:themeColor="text1"/>
        </w:rPr>
        <w:t>AI</w:t>
      </w:r>
      <w:r w:rsidRPr="00572213">
        <w:rPr>
          <w:color w:val="000000" w:themeColor="text1"/>
          <w:lang w:val="ru-RU"/>
        </w:rPr>
        <w:t xml:space="preserve">-сервис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 выступает в роли интеллектуального ядра: принимает </w:t>
      </w:r>
      <w:r w:rsidRPr="00572213">
        <w:rPr>
          <w:color w:val="000000" w:themeColor="text1"/>
        </w:rPr>
        <w:t>JSON</w:t>
      </w:r>
      <w:r w:rsidRPr="00572213">
        <w:rPr>
          <w:color w:val="000000" w:themeColor="text1"/>
          <w:lang w:val="ru-RU"/>
        </w:rPr>
        <w:t>-запросы, обращается к языковой модели, сохраняет контекст диалога и возвращает структурированный ответ.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Таким образом, на этапе проектирования была определена трёхуровневая архитектура, обеспечивающая независимость компонентов, простоту масштабирования и отказоустойчивость за счёт механизма </w:t>
      </w:r>
      <w:r w:rsidRPr="00572213">
        <w:rPr>
          <w:color w:val="000000" w:themeColor="text1"/>
        </w:rPr>
        <w:t>fallback</w:t>
      </w:r>
      <w:r w:rsidRPr="00572213">
        <w:rPr>
          <w:color w:val="000000" w:themeColor="text1"/>
          <w:lang w:val="ru-RU"/>
        </w:rPr>
        <w:t xml:space="preserve">-ответов при недоступности </w:t>
      </w:r>
      <w:r w:rsidRPr="00572213">
        <w:rPr>
          <w:color w:val="000000" w:themeColor="text1"/>
        </w:rPr>
        <w:t>AI</w:t>
      </w:r>
      <w:r w:rsidRPr="00572213">
        <w:rPr>
          <w:color w:val="000000" w:themeColor="text1"/>
          <w:lang w:val="ru-RU"/>
        </w:rPr>
        <w:t>-сервиса.</w:t>
      </w:r>
    </w:p>
    <w:p w:rsidR="006366D3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drawing>
          <wp:inline distT="0" distB="0" distL="0" distR="0" wp14:anchorId="0F02BBA3" wp14:editId="76E51169">
            <wp:extent cx="4629796" cy="4639322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AA9" w:rsidRPr="00572213" w:rsidRDefault="006366D3">
      <w:pPr>
        <w:jc w:val="center"/>
        <w:rPr>
          <w:color w:val="000000" w:themeColor="text1"/>
          <w:lang w:val="ru-RU"/>
        </w:rPr>
      </w:pPr>
      <w:r w:rsidRPr="00572213">
        <w:rPr>
          <w:color w:val="000000" w:themeColor="text1"/>
          <w:sz w:val="24"/>
          <w:lang w:val="ru-RU"/>
        </w:rPr>
        <w:t xml:space="preserve">Рисунок – Архитектурная схема взаимодействия </w:t>
      </w:r>
      <w:proofErr w:type="spellStart"/>
      <w:r w:rsidRPr="00572213">
        <w:rPr>
          <w:color w:val="000000" w:themeColor="text1"/>
          <w:sz w:val="24"/>
        </w:rPr>
        <w:t>Django</w:t>
      </w:r>
      <w:proofErr w:type="spellEnd"/>
      <w:r w:rsidRPr="00572213">
        <w:rPr>
          <w:color w:val="000000" w:themeColor="text1"/>
          <w:sz w:val="24"/>
          <w:lang w:val="ru-RU"/>
        </w:rPr>
        <w:t xml:space="preserve">, </w:t>
      </w:r>
      <w:r w:rsidRPr="00572213">
        <w:rPr>
          <w:color w:val="000000" w:themeColor="text1"/>
          <w:sz w:val="24"/>
        </w:rPr>
        <w:t>n</w:t>
      </w:r>
      <w:r w:rsidRPr="00572213">
        <w:rPr>
          <w:color w:val="000000" w:themeColor="text1"/>
          <w:sz w:val="24"/>
          <w:lang w:val="ru-RU"/>
        </w:rPr>
        <w:t>8</w:t>
      </w:r>
      <w:r w:rsidRPr="00572213">
        <w:rPr>
          <w:color w:val="000000" w:themeColor="text1"/>
          <w:sz w:val="24"/>
        </w:rPr>
        <w:t>n</w:t>
      </w:r>
      <w:r w:rsidRPr="00572213">
        <w:rPr>
          <w:color w:val="000000" w:themeColor="text1"/>
          <w:sz w:val="24"/>
          <w:lang w:val="ru-RU"/>
        </w:rPr>
        <w:t xml:space="preserve"> и клиентского интерфейса</w:t>
      </w:r>
    </w:p>
    <w:p w:rsidR="00D12AA9" w:rsidRPr="00572213" w:rsidRDefault="006366D3">
      <w:pPr>
        <w:pStyle w:val="31"/>
        <w:spacing w:before="240" w:after="120"/>
        <w:jc w:val="left"/>
        <w:rPr>
          <w:color w:val="000000" w:themeColor="text1"/>
          <w:lang w:val="ru-RU"/>
        </w:rPr>
      </w:pPr>
      <w:r w:rsidRPr="00572213">
        <w:rPr>
          <w:rFonts w:ascii="Times New Roman" w:hAnsi="Times New Roman"/>
          <w:color w:val="000000" w:themeColor="text1"/>
          <w:sz w:val="26"/>
          <w:lang w:val="ru-RU"/>
        </w:rPr>
        <w:lastRenderedPageBreak/>
        <w:t xml:space="preserve">2. Реализация </w:t>
      </w:r>
      <w:proofErr w:type="spellStart"/>
      <w:r w:rsidRPr="00572213">
        <w:rPr>
          <w:rFonts w:ascii="Times New Roman" w:hAnsi="Times New Roman"/>
          <w:color w:val="000000" w:themeColor="text1"/>
          <w:sz w:val="26"/>
          <w:lang w:val="ru-RU"/>
        </w:rPr>
        <w:t>бэкенда</w:t>
      </w:r>
      <w:proofErr w:type="spellEnd"/>
      <w:r w:rsidRPr="00572213">
        <w:rPr>
          <w:rFonts w:ascii="Times New Roman" w:hAnsi="Times New Roman"/>
          <w:color w:val="000000" w:themeColor="text1"/>
          <w:sz w:val="26"/>
          <w:lang w:val="ru-RU"/>
        </w:rPr>
        <w:t xml:space="preserve"> и базы данных</w:t>
      </w:r>
    </w:p>
    <w:p w:rsidR="00D12AA9" w:rsidRPr="00572213" w:rsidRDefault="006366D3">
      <w:pPr>
        <w:rPr>
          <w:color w:val="000000" w:themeColor="text1"/>
          <w:lang w:val="ru-RU"/>
        </w:rPr>
      </w:pPr>
      <w:proofErr w:type="spellStart"/>
      <w:r w:rsidRPr="00572213">
        <w:rPr>
          <w:color w:val="000000" w:themeColor="text1"/>
          <w:lang w:val="ru-RU"/>
        </w:rPr>
        <w:t>Бэкенд</w:t>
      </w:r>
      <w:proofErr w:type="spellEnd"/>
      <w:r w:rsidRPr="00572213">
        <w:rPr>
          <w:color w:val="000000" w:themeColor="text1"/>
          <w:lang w:val="ru-RU"/>
        </w:rPr>
        <w:t xml:space="preserve"> приложения реализован на базе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 6.0.4. В качестве системы управления базами данных используется </w:t>
      </w:r>
      <w:r w:rsidRPr="00572213">
        <w:rPr>
          <w:color w:val="000000" w:themeColor="text1"/>
        </w:rPr>
        <w:t>SQLite</w:t>
      </w:r>
      <w:r w:rsidRPr="00572213">
        <w:rPr>
          <w:color w:val="000000" w:themeColor="text1"/>
          <w:lang w:val="ru-RU"/>
        </w:rPr>
        <w:t xml:space="preserve">, которая хранится в файле </w:t>
      </w:r>
      <w:proofErr w:type="spellStart"/>
      <w:r w:rsidRPr="00572213">
        <w:rPr>
          <w:color w:val="000000" w:themeColor="text1"/>
        </w:rPr>
        <w:t>db</w:t>
      </w:r>
      <w:proofErr w:type="spellEnd"/>
      <w:r w:rsidRPr="00572213">
        <w:rPr>
          <w:color w:val="000000" w:themeColor="text1"/>
          <w:lang w:val="ru-RU"/>
        </w:rPr>
        <w:t>.</w:t>
      </w:r>
      <w:proofErr w:type="spellStart"/>
      <w:r w:rsidRPr="00572213">
        <w:rPr>
          <w:color w:val="000000" w:themeColor="text1"/>
        </w:rPr>
        <w:t>sqlite</w:t>
      </w:r>
      <w:proofErr w:type="spellEnd"/>
      <w:r w:rsidRPr="00572213">
        <w:rPr>
          <w:color w:val="000000" w:themeColor="text1"/>
          <w:lang w:val="ru-RU"/>
        </w:rPr>
        <w:t xml:space="preserve">3. Такой подход рекомендован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 для этапа разработки и демонстрации, так как не требует настройки отдельного сервера БД, поддерживает транзакции, внешние ключи и индексы, а также полностью совместим с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ORM</w:t>
      </w:r>
      <w:r w:rsidRPr="00572213">
        <w:rPr>
          <w:color w:val="000000" w:themeColor="text1"/>
          <w:lang w:val="ru-RU"/>
        </w:rPr>
        <w:t>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Были разработаны следующие модели: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- </w:t>
      </w:r>
      <w:r w:rsidRPr="00572213">
        <w:rPr>
          <w:color w:val="000000" w:themeColor="text1"/>
        </w:rPr>
        <w:t>Product</w:t>
      </w:r>
      <w:r w:rsidRPr="00572213">
        <w:rPr>
          <w:color w:val="000000" w:themeColor="text1"/>
          <w:lang w:val="ru-RU"/>
        </w:rPr>
        <w:t xml:space="preserve"> – каталог товаров (название, описание, цена, изображение, наличие).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- </w:t>
      </w:r>
      <w:r w:rsidRPr="00572213">
        <w:rPr>
          <w:color w:val="000000" w:themeColor="text1"/>
        </w:rPr>
        <w:t>Cart</w:t>
      </w:r>
      <w:r w:rsidRPr="00572213">
        <w:rPr>
          <w:color w:val="000000" w:themeColor="text1"/>
          <w:lang w:val="ru-RU"/>
        </w:rPr>
        <w:t xml:space="preserve"> и </w:t>
      </w:r>
      <w:proofErr w:type="spellStart"/>
      <w:r w:rsidRPr="00572213">
        <w:rPr>
          <w:color w:val="000000" w:themeColor="text1"/>
        </w:rPr>
        <w:t>CartItem</w:t>
      </w:r>
      <w:proofErr w:type="spellEnd"/>
      <w:r w:rsidRPr="00572213">
        <w:rPr>
          <w:color w:val="000000" w:themeColor="text1"/>
          <w:lang w:val="ru-RU"/>
        </w:rPr>
        <w:t xml:space="preserve"> – корзина пользователя с привязкой к сессии или авторизованному пользователю, поддержкой изменения количества и автоматическим пересчётом суммы.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- </w:t>
      </w:r>
      <w:r w:rsidRPr="00572213">
        <w:rPr>
          <w:color w:val="000000" w:themeColor="text1"/>
        </w:rPr>
        <w:t>Order</w:t>
      </w:r>
      <w:r w:rsidRPr="00572213">
        <w:rPr>
          <w:color w:val="000000" w:themeColor="text1"/>
          <w:lang w:val="ru-RU"/>
        </w:rPr>
        <w:t xml:space="preserve"> и </w:t>
      </w:r>
      <w:proofErr w:type="spellStart"/>
      <w:r w:rsidRPr="00572213">
        <w:rPr>
          <w:color w:val="000000" w:themeColor="text1"/>
        </w:rPr>
        <w:t>OrderItem</w:t>
      </w:r>
      <w:proofErr w:type="spellEnd"/>
      <w:r w:rsidRPr="00572213">
        <w:rPr>
          <w:color w:val="000000" w:themeColor="text1"/>
          <w:lang w:val="ru-RU"/>
        </w:rPr>
        <w:t xml:space="preserve"> – история заказов, статусы оплаты (</w:t>
      </w:r>
      <w:r w:rsidRPr="00572213">
        <w:rPr>
          <w:color w:val="000000" w:themeColor="text1"/>
        </w:rPr>
        <w:t>PENDING</w:t>
      </w:r>
      <w:r w:rsidRPr="00572213">
        <w:rPr>
          <w:color w:val="000000" w:themeColor="text1"/>
          <w:lang w:val="ru-RU"/>
        </w:rPr>
        <w:t xml:space="preserve">, </w:t>
      </w:r>
      <w:r w:rsidRPr="00572213">
        <w:rPr>
          <w:color w:val="000000" w:themeColor="text1"/>
        </w:rPr>
        <w:t>PAID</w:t>
      </w:r>
      <w:r w:rsidRPr="00572213">
        <w:rPr>
          <w:color w:val="000000" w:themeColor="text1"/>
          <w:lang w:val="ru-RU"/>
        </w:rPr>
        <w:t xml:space="preserve">, </w:t>
      </w:r>
      <w:r w:rsidRPr="00572213">
        <w:rPr>
          <w:color w:val="000000" w:themeColor="text1"/>
        </w:rPr>
        <w:t>FAILED</w:t>
      </w:r>
      <w:r w:rsidRPr="00572213">
        <w:rPr>
          <w:color w:val="000000" w:themeColor="text1"/>
          <w:lang w:val="ru-RU"/>
        </w:rPr>
        <w:t xml:space="preserve">, </w:t>
      </w:r>
      <w:r w:rsidRPr="00572213">
        <w:rPr>
          <w:color w:val="000000" w:themeColor="text1"/>
        </w:rPr>
        <w:t>CANCELLED</w:t>
      </w:r>
      <w:r w:rsidRPr="00572213">
        <w:rPr>
          <w:color w:val="000000" w:themeColor="text1"/>
          <w:lang w:val="ru-RU"/>
        </w:rPr>
        <w:t xml:space="preserve">), адрес доставки, координаты </w:t>
      </w:r>
      <w:proofErr w:type="spellStart"/>
      <w:r w:rsidRPr="00572213">
        <w:rPr>
          <w:color w:val="000000" w:themeColor="text1"/>
        </w:rPr>
        <w:t>Yandex</w:t>
      </w:r>
      <w:proofErr w:type="spellEnd"/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Maps</w:t>
      </w:r>
      <w:r w:rsidRPr="00572213">
        <w:rPr>
          <w:color w:val="000000" w:themeColor="text1"/>
          <w:lang w:val="ru-RU"/>
        </w:rPr>
        <w:t xml:space="preserve"> и комментарий курьеру.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- Стандартные модели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 </w:t>
      </w:r>
      <w:proofErr w:type="spellStart"/>
      <w:r w:rsidRPr="00572213">
        <w:rPr>
          <w:color w:val="000000" w:themeColor="text1"/>
        </w:rPr>
        <w:t>Auth</w:t>
      </w:r>
      <w:proofErr w:type="spellEnd"/>
      <w:r w:rsidRPr="00572213">
        <w:rPr>
          <w:color w:val="000000" w:themeColor="text1"/>
          <w:lang w:val="ru-RU"/>
        </w:rPr>
        <w:t xml:space="preserve"> для управления пользователями, группами, правами и сессиями.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Для каждого приложения (</w:t>
      </w:r>
      <w:r w:rsidRPr="00572213">
        <w:rPr>
          <w:color w:val="000000" w:themeColor="text1"/>
        </w:rPr>
        <w:t>products</w:t>
      </w:r>
      <w:r w:rsidRPr="00572213">
        <w:rPr>
          <w:color w:val="000000" w:themeColor="text1"/>
          <w:lang w:val="ru-RU"/>
        </w:rPr>
        <w:t xml:space="preserve">, </w:t>
      </w:r>
      <w:r w:rsidRPr="00572213">
        <w:rPr>
          <w:color w:val="000000" w:themeColor="text1"/>
        </w:rPr>
        <w:t>orders</w:t>
      </w:r>
      <w:r w:rsidRPr="00572213">
        <w:rPr>
          <w:color w:val="000000" w:themeColor="text1"/>
          <w:lang w:val="ru-RU"/>
        </w:rPr>
        <w:t xml:space="preserve">, </w:t>
      </w:r>
      <w:r w:rsidRPr="00572213">
        <w:rPr>
          <w:color w:val="000000" w:themeColor="text1"/>
        </w:rPr>
        <w:t>accounts</w:t>
      </w:r>
      <w:r w:rsidRPr="00572213">
        <w:rPr>
          <w:color w:val="000000" w:themeColor="text1"/>
          <w:lang w:val="ru-RU"/>
        </w:rPr>
        <w:t>) реализованы представления (</w:t>
      </w:r>
      <w:r w:rsidRPr="00572213">
        <w:rPr>
          <w:color w:val="000000" w:themeColor="text1"/>
        </w:rPr>
        <w:t>views</w:t>
      </w:r>
      <w:r w:rsidRPr="00572213">
        <w:rPr>
          <w:color w:val="000000" w:themeColor="text1"/>
          <w:lang w:val="ru-RU"/>
        </w:rPr>
        <w:t>), маршруты (</w:t>
      </w:r>
      <w:proofErr w:type="spellStart"/>
      <w:r w:rsidRPr="00572213">
        <w:rPr>
          <w:color w:val="000000" w:themeColor="text1"/>
        </w:rPr>
        <w:t>urls</w:t>
      </w:r>
      <w:proofErr w:type="spellEnd"/>
      <w:r w:rsidRPr="00572213">
        <w:rPr>
          <w:color w:val="000000" w:themeColor="text1"/>
          <w:lang w:val="ru-RU"/>
        </w:rPr>
        <w:t xml:space="preserve">) и шаблоны. Корзина поддерживает добавление, удаление, изменение количества и очистку. Оформление заказа включает </w:t>
      </w:r>
      <w:proofErr w:type="spellStart"/>
      <w:r w:rsidRPr="00572213">
        <w:rPr>
          <w:color w:val="000000" w:themeColor="text1"/>
          <w:lang w:val="ru-RU"/>
        </w:rPr>
        <w:t>валидацию</w:t>
      </w:r>
      <w:proofErr w:type="spellEnd"/>
      <w:r w:rsidRPr="00572213">
        <w:rPr>
          <w:color w:val="000000" w:themeColor="text1"/>
          <w:lang w:val="ru-RU"/>
        </w:rPr>
        <w:t xml:space="preserve"> данных, транзакционное создание записей в БД через </w:t>
      </w:r>
      <w:r w:rsidRPr="00572213">
        <w:rPr>
          <w:color w:val="000000" w:themeColor="text1"/>
        </w:rPr>
        <w:t>transaction</w:t>
      </w:r>
      <w:r w:rsidRPr="00572213">
        <w:rPr>
          <w:color w:val="000000" w:themeColor="text1"/>
          <w:lang w:val="ru-RU"/>
        </w:rPr>
        <w:t>.</w:t>
      </w:r>
      <w:r w:rsidRPr="00572213">
        <w:rPr>
          <w:color w:val="000000" w:themeColor="text1"/>
        </w:rPr>
        <w:t>atomic</w:t>
      </w:r>
      <w:r w:rsidRPr="00572213">
        <w:rPr>
          <w:color w:val="000000" w:themeColor="text1"/>
          <w:lang w:val="ru-RU"/>
        </w:rPr>
        <w:t xml:space="preserve">() и автоматическую очистку корзины после успешного оформления. История заказов доступна только авторизованным пользователям и фильтруется по </w:t>
      </w:r>
      <w:r w:rsidRPr="00572213">
        <w:rPr>
          <w:color w:val="000000" w:themeColor="text1"/>
        </w:rPr>
        <w:t>request</w:t>
      </w:r>
      <w:r w:rsidRPr="00572213">
        <w:rPr>
          <w:color w:val="000000" w:themeColor="text1"/>
          <w:lang w:val="ru-RU"/>
        </w:rPr>
        <w:t>.</w:t>
      </w:r>
      <w:r w:rsidRPr="00572213">
        <w:rPr>
          <w:color w:val="000000" w:themeColor="text1"/>
        </w:rPr>
        <w:t>user</w:t>
      </w:r>
      <w:r w:rsidRPr="00572213">
        <w:rPr>
          <w:color w:val="000000" w:themeColor="text1"/>
          <w:lang w:val="ru-RU"/>
        </w:rPr>
        <w:t>, что исключает утечку данных между аккаунтами.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lastRenderedPageBreak/>
        <w:t xml:space="preserve">Все запросы к базе данных выполняются через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ORM</w:t>
      </w:r>
      <w:r w:rsidRPr="00572213">
        <w:rPr>
          <w:color w:val="000000" w:themeColor="text1"/>
          <w:lang w:val="ru-RU"/>
        </w:rPr>
        <w:t xml:space="preserve">, что обеспечивает защиту от </w:t>
      </w:r>
      <w:r w:rsidRPr="00572213">
        <w:rPr>
          <w:color w:val="000000" w:themeColor="text1"/>
        </w:rPr>
        <w:t>SQL</w:t>
      </w:r>
      <w:r w:rsidRPr="00572213">
        <w:rPr>
          <w:color w:val="000000" w:themeColor="text1"/>
          <w:lang w:val="ru-RU"/>
        </w:rPr>
        <w:t xml:space="preserve">-инъекций, автоматическое экранирование параметров и кроссплатформенную совместимость. При необходимости перехода на </w:t>
      </w:r>
      <w:proofErr w:type="spellStart"/>
      <w:r w:rsidRPr="00572213">
        <w:rPr>
          <w:color w:val="000000" w:themeColor="text1"/>
        </w:rPr>
        <w:t>PostgreSQL</w:t>
      </w:r>
      <w:proofErr w:type="spellEnd"/>
      <w:r w:rsidRPr="00572213">
        <w:rPr>
          <w:color w:val="000000" w:themeColor="text1"/>
          <w:lang w:val="ru-RU"/>
        </w:rPr>
        <w:t xml:space="preserve"> или </w:t>
      </w:r>
      <w:r w:rsidRPr="00572213">
        <w:rPr>
          <w:color w:val="000000" w:themeColor="text1"/>
        </w:rPr>
        <w:t>MySQL</w:t>
      </w:r>
      <w:r w:rsidRPr="00572213">
        <w:rPr>
          <w:color w:val="000000" w:themeColor="text1"/>
          <w:lang w:val="ru-RU"/>
        </w:rPr>
        <w:t xml:space="preserve"> достаточно изменить параметр </w:t>
      </w:r>
      <w:r w:rsidRPr="00572213">
        <w:rPr>
          <w:color w:val="000000" w:themeColor="text1"/>
        </w:rPr>
        <w:t>DATABASES</w:t>
      </w:r>
      <w:r w:rsidRPr="00572213">
        <w:rPr>
          <w:color w:val="000000" w:themeColor="text1"/>
          <w:lang w:val="ru-RU"/>
        </w:rPr>
        <w:t xml:space="preserve"> в </w:t>
      </w:r>
      <w:r w:rsidRPr="00572213">
        <w:rPr>
          <w:color w:val="000000" w:themeColor="text1"/>
        </w:rPr>
        <w:t>settings</w:t>
      </w:r>
      <w:r w:rsidRPr="00572213">
        <w:rPr>
          <w:color w:val="000000" w:themeColor="text1"/>
          <w:lang w:val="ru-RU"/>
        </w:rPr>
        <w:t>.</w:t>
      </w:r>
      <w:proofErr w:type="spellStart"/>
      <w:r w:rsidRPr="00572213">
        <w:rPr>
          <w:color w:val="000000" w:themeColor="text1"/>
        </w:rPr>
        <w:t>py</w:t>
      </w:r>
      <w:proofErr w:type="spellEnd"/>
      <w:r w:rsidRPr="00572213">
        <w:rPr>
          <w:color w:val="000000" w:themeColor="text1"/>
          <w:lang w:val="ru-RU"/>
        </w:rPr>
        <w:t xml:space="preserve"> без модификации бизнес-логики.</w:t>
      </w:r>
    </w:p>
    <w:p w:rsidR="00D12AA9" w:rsidRPr="00572213" w:rsidRDefault="006366D3">
      <w:pPr>
        <w:jc w:val="center"/>
        <w:rPr>
          <w:color w:val="000000" w:themeColor="text1"/>
          <w:lang w:val="ru-RU"/>
        </w:rPr>
      </w:pPr>
      <w:r w:rsidRPr="00572213">
        <w:rPr>
          <w:i/>
          <w:color w:val="000000" w:themeColor="text1"/>
          <w:sz w:val="24"/>
          <w:lang w:val="ru-RU"/>
        </w:rPr>
        <w:drawing>
          <wp:inline distT="0" distB="0" distL="0" distR="0" wp14:anchorId="4CD9E7FF" wp14:editId="5EA60F68">
            <wp:extent cx="6152515" cy="423227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213">
        <w:rPr>
          <w:color w:val="000000" w:themeColor="text1"/>
          <w:sz w:val="24"/>
          <w:lang w:val="ru-RU"/>
        </w:rPr>
        <w:t xml:space="preserve">Рисунок – Структура базы данных в </w:t>
      </w:r>
      <w:r w:rsidRPr="00572213">
        <w:rPr>
          <w:color w:val="000000" w:themeColor="text1"/>
          <w:sz w:val="24"/>
        </w:rPr>
        <w:t>DB</w:t>
      </w:r>
      <w:r w:rsidRPr="00572213">
        <w:rPr>
          <w:color w:val="000000" w:themeColor="text1"/>
          <w:sz w:val="24"/>
          <w:lang w:val="ru-RU"/>
        </w:rPr>
        <w:t xml:space="preserve"> </w:t>
      </w:r>
      <w:r w:rsidRPr="00572213">
        <w:rPr>
          <w:color w:val="000000" w:themeColor="text1"/>
          <w:sz w:val="24"/>
        </w:rPr>
        <w:t>Browser</w:t>
      </w:r>
      <w:r w:rsidRPr="00572213">
        <w:rPr>
          <w:color w:val="000000" w:themeColor="text1"/>
          <w:sz w:val="24"/>
          <w:lang w:val="ru-RU"/>
        </w:rPr>
        <w:t xml:space="preserve"> </w:t>
      </w:r>
      <w:r w:rsidRPr="00572213">
        <w:rPr>
          <w:color w:val="000000" w:themeColor="text1"/>
          <w:sz w:val="24"/>
        </w:rPr>
        <w:t>for</w:t>
      </w:r>
      <w:r w:rsidRPr="00572213">
        <w:rPr>
          <w:color w:val="000000" w:themeColor="text1"/>
          <w:sz w:val="24"/>
          <w:lang w:val="ru-RU"/>
        </w:rPr>
        <w:t xml:space="preserve"> </w:t>
      </w:r>
      <w:r w:rsidRPr="00572213">
        <w:rPr>
          <w:color w:val="000000" w:themeColor="text1"/>
          <w:sz w:val="24"/>
        </w:rPr>
        <w:t>SQLite</w:t>
      </w:r>
    </w:p>
    <w:p w:rsidR="00D12AA9" w:rsidRPr="00572213" w:rsidRDefault="006366D3">
      <w:pPr>
        <w:pStyle w:val="31"/>
        <w:spacing w:before="240" w:after="120"/>
        <w:jc w:val="left"/>
        <w:rPr>
          <w:color w:val="000000" w:themeColor="text1"/>
          <w:lang w:val="ru-RU"/>
        </w:rPr>
      </w:pPr>
      <w:r w:rsidRPr="00572213">
        <w:rPr>
          <w:rFonts w:ascii="Times New Roman" w:hAnsi="Times New Roman"/>
          <w:color w:val="000000" w:themeColor="text1"/>
          <w:sz w:val="26"/>
          <w:lang w:val="ru-RU"/>
        </w:rPr>
        <w:t xml:space="preserve">3. Разработка </w:t>
      </w:r>
      <w:proofErr w:type="spellStart"/>
      <w:r w:rsidRPr="00572213">
        <w:rPr>
          <w:rFonts w:ascii="Times New Roman" w:hAnsi="Times New Roman"/>
          <w:color w:val="000000" w:themeColor="text1"/>
          <w:sz w:val="26"/>
          <w:lang w:val="ru-RU"/>
        </w:rPr>
        <w:t>фронтенда</w:t>
      </w:r>
      <w:proofErr w:type="spellEnd"/>
      <w:r w:rsidRPr="00572213">
        <w:rPr>
          <w:rFonts w:ascii="Times New Roman" w:hAnsi="Times New Roman"/>
          <w:color w:val="000000" w:themeColor="text1"/>
          <w:sz w:val="26"/>
          <w:lang w:val="ru-RU"/>
        </w:rPr>
        <w:t xml:space="preserve"> и пользовательского интерфейса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Интерфейс реализован с использованием адаптивной сетки </w:t>
      </w:r>
      <w:r w:rsidRPr="00572213">
        <w:rPr>
          <w:color w:val="000000" w:themeColor="text1"/>
        </w:rPr>
        <w:t>Bootstrap</w:t>
      </w:r>
      <w:r w:rsidRPr="00572213">
        <w:rPr>
          <w:color w:val="000000" w:themeColor="text1"/>
          <w:lang w:val="ru-RU"/>
        </w:rPr>
        <w:t xml:space="preserve"> 5. Каталог отображает карточки товаров с изображениями, ценами, описаниями и кнопками добавления в корзину. При отсутствии изображения отображается заглушка с иконкой. Корзина реализована в виде отдельной страницы с динамическим пересчётом суммы, управлением количеством через </w:t>
      </w:r>
      <w:r w:rsidRPr="00572213">
        <w:rPr>
          <w:color w:val="000000" w:themeColor="text1"/>
        </w:rPr>
        <w:t>AJAX</w:t>
      </w:r>
      <w:r w:rsidRPr="00572213">
        <w:rPr>
          <w:color w:val="000000" w:themeColor="text1"/>
          <w:lang w:val="ru-RU"/>
        </w:rPr>
        <w:t>-запросы и кнопкой перехода к оформлению.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lastRenderedPageBreak/>
        <w:t xml:space="preserve">Страница оформления заказа включает форму выбора способа оплаты, поля ввода данных банковской карты с </w:t>
      </w:r>
      <w:r w:rsidRPr="00572213">
        <w:rPr>
          <w:color w:val="000000" w:themeColor="text1"/>
        </w:rPr>
        <w:t>JavaScript</w:t>
      </w:r>
      <w:r w:rsidRPr="00572213">
        <w:rPr>
          <w:color w:val="000000" w:themeColor="text1"/>
          <w:lang w:val="ru-RU"/>
        </w:rPr>
        <w:t xml:space="preserve">-масками (номер, срок, </w:t>
      </w:r>
      <w:r w:rsidRPr="00572213">
        <w:rPr>
          <w:color w:val="000000" w:themeColor="text1"/>
        </w:rPr>
        <w:t>CVV</w:t>
      </w:r>
      <w:r w:rsidRPr="00572213">
        <w:rPr>
          <w:color w:val="000000" w:themeColor="text1"/>
          <w:lang w:val="ru-RU"/>
        </w:rPr>
        <w:t xml:space="preserve">, владелец), а также блок выбора адреса доставки с интеграцией </w:t>
      </w:r>
      <w:proofErr w:type="spellStart"/>
      <w:r w:rsidRPr="00572213">
        <w:rPr>
          <w:color w:val="000000" w:themeColor="text1"/>
        </w:rPr>
        <w:t>Yandex</w:t>
      </w:r>
      <w:proofErr w:type="spellEnd"/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Maps</w:t>
      </w:r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JavaScript</w:t>
      </w:r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API</w:t>
      </w:r>
      <w:r w:rsidRPr="00572213">
        <w:rPr>
          <w:color w:val="000000" w:themeColor="text1"/>
          <w:lang w:val="ru-RU"/>
        </w:rPr>
        <w:t xml:space="preserve">. При клике по карте выполняется обратное </w:t>
      </w:r>
      <w:proofErr w:type="spellStart"/>
      <w:r w:rsidRPr="00572213">
        <w:rPr>
          <w:color w:val="000000" w:themeColor="text1"/>
          <w:lang w:val="ru-RU"/>
        </w:rPr>
        <w:t>геокодирование</w:t>
      </w:r>
      <w:proofErr w:type="spellEnd"/>
      <w:r w:rsidRPr="00572213">
        <w:rPr>
          <w:color w:val="000000" w:themeColor="text1"/>
          <w:lang w:val="ru-RU"/>
        </w:rPr>
        <w:t xml:space="preserve"> через </w:t>
      </w:r>
      <w:proofErr w:type="spellStart"/>
      <w:r w:rsidRPr="00572213">
        <w:rPr>
          <w:color w:val="000000" w:themeColor="text1"/>
        </w:rPr>
        <w:t>ymaps</w:t>
      </w:r>
      <w:proofErr w:type="spellEnd"/>
      <w:r w:rsidRPr="00572213">
        <w:rPr>
          <w:color w:val="000000" w:themeColor="text1"/>
          <w:lang w:val="ru-RU"/>
        </w:rPr>
        <w:t>.</w:t>
      </w:r>
      <w:r w:rsidRPr="00572213">
        <w:rPr>
          <w:color w:val="000000" w:themeColor="text1"/>
        </w:rPr>
        <w:t>geocode</w:t>
      </w:r>
      <w:r w:rsidRPr="00572213">
        <w:rPr>
          <w:color w:val="000000" w:themeColor="text1"/>
          <w:lang w:val="ru-RU"/>
        </w:rPr>
        <w:t xml:space="preserve">(), адрес автоматически подставляется в поле, а координаты сохраняются в скрытом </w:t>
      </w:r>
      <w:r w:rsidRPr="00572213">
        <w:rPr>
          <w:color w:val="000000" w:themeColor="text1"/>
        </w:rPr>
        <w:t>input</w:t>
      </w:r>
      <w:r w:rsidRPr="00572213">
        <w:rPr>
          <w:color w:val="000000" w:themeColor="text1"/>
          <w:lang w:val="ru-RU"/>
        </w:rPr>
        <w:t xml:space="preserve"> для передачи на сервер.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Чат-</w:t>
      </w:r>
      <w:proofErr w:type="spellStart"/>
      <w:r w:rsidRPr="00572213">
        <w:rPr>
          <w:color w:val="000000" w:themeColor="text1"/>
          <w:lang w:val="ru-RU"/>
        </w:rPr>
        <w:t>виджет</w:t>
      </w:r>
      <w:proofErr w:type="spellEnd"/>
      <w:r w:rsidRPr="00572213">
        <w:rPr>
          <w:color w:val="000000" w:themeColor="text1"/>
          <w:lang w:val="ru-RU"/>
        </w:rPr>
        <w:t xml:space="preserve"> консультанта реализован в виде модального окна, закреплённого в правом нижнем углу. Сообщения пользователя и ответы бота отображаются в хронологическом порядке с временными метками. Идентификатор сессии сохраняется в </w:t>
      </w:r>
      <w:proofErr w:type="spellStart"/>
      <w:r w:rsidRPr="00572213">
        <w:rPr>
          <w:color w:val="000000" w:themeColor="text1"/>
        </w:rPr>
        <w:t>localStorage</w:t>
      </w:r>
      <w:proofErr w:type="spellEnd"/>
      <w:r w:rsidRPr="00572213">
        <w:rPr>
          <w:color w:val="000000" w:themeColor="text1"/>
          <w:lang w:val="ru-RU"/>
        </w:rPr>
        <w:t xml:space="preserve">, что позволяет поддерживать контекст диалога при перезагрузке страницы. Индикатор набора текста реализован через </w:t>
      </w:r>
      <w:r w:rsidRPr="00572213">
        <w:rPr>
          <w:color w:val="000000" w:themeColor="text1"/>
        </w:rPr>
        <w:t>CSS</w:t>
      </w:r>
      <w:r w:rsidRPr="00572213">
        <w:rPr>
          <w:color w:val="000000" w:themeColor="text1"/>
          <w:lang w:val="ru-RU"/>
        </w:rPr>
        <w:t>-анимацию, а блокировка кнопки отправки предотвращает дублирование запросов.</w:t>
      </w:r>
    </w:p>
    <w:p w:rsidR="00D12AA9" w:rsidRPr="00572213" w:rsidRDefault="006366D3">
      <w:pPr>
        <w:jc w:val="center"/>
        <w:rPr>
          <w:color w:val="000000" w:themeColor="text1"/>
          <w:lang w:val="ru-RU"/>
        </w:rPr>
      </w:pPr>
      <w:r w:rsidRPr="00572213">
        <w:rPr>
          <w:i/>
          <w:color w:val="000000" w:themeColor="text1"/>
          <w:sz w:val="24"/>
          <w:lang w:val="ru-RU"/>
        </w:rPr>
        <w:drawing>
          <wp:inline distT="0" distB="0" distL="0" distR="0" wp14:anchorId="23A9E698" wp14:editId="48001894">
            <wp:extent cx="6152515" cy="3310890"/>
            <wp:effectExtent l="0" t="0" r="63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213">
        <w:rPr>
          <w:color w:val="000000" w:themeColor="text1"/>
          <w:sz w:val="24"/>
          <w:lang w:val="ru-RU"/>
        </w:rPr>
        <w:t>Рисунок – Каталог товаров и карточки рыбок</w:t>
      </w:r>
    </w:p>
    <w:p w:rsidR="00D12AA9" w:rsidRPr="00572213" w:rsidRDefault="00902060">
      <w:pPr>
        <w:jc w:val="center"/>
        <w:rPr>
          <w:color w:val="000000" w:themeColor="text1"/>
          <w:lang w:val="ru-RU"/>
        </w:rPr>
      </w:pPr>
      <w:r w:rsidRPr="00572213">
        <w:rPr>
          <w:i/>
          <w:color w:val="000000" w:themeColor="text1"/>
          <w:sz w:val="24"/>
          <w:lang w:val="ru-RU"/>
        </w:rPr>
        <w:lastRenderedPageBreak/>
        <w:drawing>
          <wp:inline distT="0" distB="0" distL="0" distR="0" wp14:anchorId="46BBCAEB" wp14:editId="2D647B74">
            <wp:extent cx="6152515" cy="324040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6D3" w:rsidRPr="00572213">
        <w:rPr>
          <w:color w:val="000000" w:themeColor="text1"/>
          <w:sz w:val="24"/>
          <w:lang w:val="ru-RU"/>
        </w:rPr>
        <w:t>Рисунок – Страница корзины с управлением количеством</w:t>
      </w:r>
    </w:p>
    <w:p w:rsidR="00D12AA9" w:rsidRPr="00572213" w:rsidRDefault="00902060">
      <w:pPr>
        <w:jc w:val="center"/>
        <w:rPr>
          <w:color w:val="000000" w:themeColor="text1"/>
          <w:lang w:val="ru-RU"/>
        </w:rPr>
      </w:pPr>
      <w:bookmarkStart w:id="0" w:name="_GoBack"/>
      <w:r w:rsidRPr="00572213">
        <w:rPr>
          <w:i/>
          <w:color w:val="000000" w:themeColor="text1"/>
          <w:sz w:val="24"/>
          <w:lang w:val="ru-RU"/>
        </w:rPr>
        <w:lastRenderedPageBreak/>
        <w:drawing>
          <wp:inline distT="0" distB="0" distL="0" distR="0" wp14:anchorId="02E0E211" wp14:editId="084D6040">
            <wp:extent cx="6152515" cy="5346700"/>
            <wp:effectExtent l="0" t="0" r="63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6366D3" w:rsidRPr="00572213">
        <w:rPr>
          <w:color w:val="000000" w:themeColor="text1"/>
          <w:sz w:val="24"/>
          <w:lang w:val="ru-RU"/>
        </w:rPr>
        <w:t xml:space="preserve">Рисунок – Оформление заказа с </w:t>
      </w:r>
      <w:proofErr w:type="spellStart"/>
      <w:r w:rsidR="006366D3" w:rsidRPr="00572213">
        <w:rPr>
          <w:color w:val="000000" w:themeColor="text1"/>
          <w:sz w:val="24"/>
        </w:rPr>
        <w:t>Yandex</w:t>
      </w:r>
      <w:proofErr w:type="spellEnd"/>
      <w:r w:rsidR="006366D3" w:rsidRPr="00572213">
        <w:rPr>
          <w:color w:val="000000" w:themeColor="text1"/>
          <w:sz w:val="24"/>
          <w:lang w:val="ru-RU"/>
        </w:rPr>
        <w:t xml:space="preserve"> </w:t>
      </w:r>
      <w:r w:rsidR="006366D3" w:rsidRPr="00572213">
        <w:rPr>
          <w:color w:val="000000" w:themeColor="text1"/>
          <w:sz w:val="24"/>
        </w:rPr>
        <w:t>Maps</w:t>
      </w:r>
      <w:r w:rsidR="006366D3" w:rsidRPr="00572213">
        <w:rPr>
          <w:color w:val="000000" w:themeColor="text1"/>
          <w:sz w:val="24"/>
          <w:lang w:val="ru-RU"/>
        </w:rPr>
        <w:t xml:space="preserve"> и полями карты</w:t>
      </w:r>
    </w:p>
    <w:p w:rsidR="00D12AA9" w:rsidRPr="00572213" w:rsidRDefault="00902060">
      <w:pPr>
        <w:jc w:val="center"/>
        <w:rPr>
          <w:color w:val="000000" w:themeColor="text1"/>
          <w:lang w:val="ru-RU"/>
        </w:rPr>
      </w:pPr>
      <w:r w:rsidRPr="00572213">
        <w:rPr>
          <w:i/>
          <w:color w:val="000000" w:themeColor="text1"/>
          <w:sz w:val="24"/>
          <w:lang w:val="ru-RU"/>
        </w:rPr>
        <w:lastRenderedPageBreak/>
        <w:drawing>
          <wp:inline distT="0" distB="0" distL="0" distR="0" wp14:anchorId="1B7221F7" wp14:editId="048DB95F">
            <wp:extent cx="6152515" cy="766508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6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6D3" w:rsidRPr="00572213">
        <w:rPr>
          <w:color w:val="000000" w:themeColor="text1"/>
          <w:sz w:val="24"/>
          <w:lang w:val="ru-RU"/>
        </w:rPr>
        <w:t>Рисунок – Чат-</w:t>
      </w:r>
      <w:proofErr w:type="spellStart"/>
      <w:r w:rsidR="006366D3" w:rsidRPr="00572213">
        <w:rPr>
          <w:color w:val="000000" w:themeColor="text1"/>
          <w:sz w:val="24"/>
          <w:lang w:val="ru-RU"/>
        </w:rPr>
        <w:t>виджет</w:t>
      </w:r>
      <w:proofErr w:type="spellEnd"/>
      <w:r w:rsidR="006366D3" w:rsidRPr="00572213">
        <w:rPr>
          <w:color w:val="000000" w:themeColor="text1"/>
          <w:sz w:val="24"/>
          <w:lang w:val="ru-RU"/>
        </w:rPr>
        <w:t xml:space="preserve"> </w:t>
      </w:r>
      <w:r w:rsidR="006366D3" w:rsidRPr="00572213">
        <w:rPr>
          <w:color w:val="000000" w:themeColor="text1"/>
          <w:sz w:val="24"/>
        </w:rPr>
        <w:t>AI</w:t>
      </w:r>
      <w:r w:rsidR="006366D3" w:rsidRPr="00572213">
        <w:rPr>
          <w:color w:val="000000" w:themeColor="text1"/>
          <w:sz w:val="24"/>
          <w:lang w:val="ru-RU"/>
        </w:rPr>
        <w:t>-консультанта</w:t>
      </w:r>
    </w:p>
    <w:p w:rsidR="00D12AA9" w:rsidRPr="00572213" w:rsidRDefault="006366D3">
      <w:pPr>
        <w:pStyle w:val="31"/>
        <w:spacing w:before="240" w:after="120"/>
        <w:jc w:val="left"/>
        <w:rPr>
          <w:color w:val="000000" w:themeColor="text1"/>
          <w:lang w:val="ru-RU"/>
        </w:rPr>
      </w:pPr>
      <w:r w:rsidRPr="00572213">
        <w:rPr>
          <w:rFonts w:ascii="Times New Roman" w:hAnsi="Times New Roman"/>
          <w:color w:val="000000" w:themeColor="text1"/>
          <w:sz w:val="26"/>
          <w:lang w:val="ru-RU"/>
        </w:rPr>
        <w:lastRenderedPageBreak/>
        <w:t>4. Интеграция платёжной системы и карт доставки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Для демонстрации процесса оплаты реализован тестовый режим интеграции с Ю</w:t>
      </w:r>
      <w:r w:rsidRPr="00572213">
        <w:rPr>
          <w:color w:val="000000" w:themeColor="text1"/>
        </w:rPr>
        <w:t>Money</w:t>
      </w:r>
      <w:r w:rsidRPr="00572213">
        <w:rPr>
          <w:color w:val="000000" w:themeColor="text1"/>
          <w:lang w:val="ru-RU"/>
        </w:rPr>
        <w:t xml:space="preserve">. В настройках проекта используется переменная </w:t>
      </w:r>
      <w:r w:rsidRPr="00572213">
        <w:rPr>
          <w:color w:val="000000" w:themeColor="text1"/>
        </w:rPr>
        <w:t>YOOMONEY</w:t>
      </w:r>
      <w:r w:rsidRPr="00572213">
        <w:rPr>
          <w:color w:val="000000" w:themeColor="text1"/>
          <w:lang w:val="ru-RU"/>
        </w:rPr>
        <w:t>_</w:t>
      </w:r>
      <w:r w:rsidRPr="00572213">
        <w:rPr>
          <w:color w:val="000000" w:themeColor="text1"/>
        </w:rPr>
        <w:t>TEST</w:t>
      </w:r>
      <w:r w:rsidRPr="00572213">
        <w:rPr>
          <w:color w:val="000000" w:themeColor="text1"/>
          <w:lang w:val="ru-RU"/>
        </w:rPr>
        <w:t>_</w:t>
      </w:r>
      <w:r w:rsidRPr="00572213">
        <w:rPr>
          <w:color w:val="000000" w:themeColor="text1"/>
        </w:rPr>
        <w:t>MODE</w:t>
      </w:r>
      <w:r w:rsidRPr="00572213">
        <w:rPr>
          <w:color w:val="000000" w:themeColor="text1"/>
          <w:lang w:val="ru-RU"/>
        </w:rPr>
        <w:t>=</w:t>
      </w:r>
      <w:r w:rsidRPr="00572213">
        <w:rPr>
          <w:color w:val="000000" w:themeColor="text1"/>
        </w:rPr>
        <w:t>True</w:t>
      </w:r>
      <w:r w:rsidRPr="00572213">
        <w:rPr>
          <w:color w:val="000000" w:themeColor="text1"/>
          <w:lang w:val="ru-RU"/>
        </w:rPr>
        <w:t xml:space="preserve">, при которой функция </w:t>
      </w:r>
      <w:r w:rsidRPr="00572213">
        <w:rPr>
          <w:color w:val="000000" w:themeColor="text1"/>
        </w:rPr>
        <w:t>process</w:t>
      </w:r>
      <w:r w:rsidRPr="00572213">
        <w:rPr>
          <w:color w:val="000000" w:themeColor="text1"/>
          <w:lang w:val="ru-RU"/>
        </w:rPr>
        <w:t>_</w:t>
      </w:r>
      <w:r w:rsidRPr="00572213">
        <w:rPr>
          <w:color w:val="000000" w:themeColor="text1"/>
        </w:rPr>
        <w:t>payment</w:t>
      </w:r>
      <w:r w:rsidRPr="00572213">
        <w:rPr>
          <w:color w:val="000000" w:themeColor="text1"/>
          <w:lang w:val="ru-RU"/>
        </w:rPr>
        <w:t>_</w:t>
      </w:r>
      <w:proofErr w:type="gramStart"/>
      <w:r w:rsidRPr="00572213">
        <w:rPr>
          <w:color w:val="000000" w:themeColor="text1"/>
        </w:rPr>
        <w:t>mock</w:t>
      </w:r>
      <w:r w:rsidRPr="00572213">
        <w:rPr>
          <w:color w:val="000000" w:themeColor="text1"/>
          <w:lang w:val="ru-RU"/>
        </w:rPr>
        <w:t>(</w:t>
      </w:r>
      <w:proofErr w:type="gramEnd"/>
      <w:r w:rsidRPr="00572213">
        <w:rPr>
          <w:color w:val="000000" w:themeColor="text1"/>
          <w:lang w:val="ru-RU"/>
        </w:rPr>
        <w:t xml:space="preserve">) имитирует успешное списание средств без реальных транзакций. Это обеспечивает стабильность демонстрации и исключает зависимость от внешних платёжных шлюзов во время защиты. В </w:t>
      </w:r>
      <w:proofErr w:type="spellStart"/>
      <w:r w:rsidRPr="00572213">
        <w:rPr>
          <w:color w:val="000000" w:themeColor="text1"/>
          <w:lang w:val="ru-RU"/>
        </w:rPr>
        <w:t>продакшен</w:t>
      </w:r>
      <w:proofErr w:type="spellEnd"/>
      <w:r w:rsidRPr="00572213">
        <w:rPr>
          <w:color w:val="000000" w:themeColor="text1"/>
          <w:lang w:val="ru-RU"/>
        </w:rPr>
        <w:t xml:space="preserve">-режиме предусмотрена замена </w:t>
      </w:r>
      <w:r w:rsidRPr="00572213">
        <w:rPr>
          <w:color w:val="000000" w:themeColor="text1"/>
        </w:rPr>
        <w:t>mock</w:t>
      </w:r>
      <w:r w:rsidRPr="00572213">
        <w:rPr>
          <w:color w:val="000000" w:themeColor="text1"/>
          <w:lang w:val="ru-RU"/>
        </w:rPr>
        <w:t xml:space="preserve">-функции на реальный </w:t>
      </w:r>
      <w:r w:rsidRPr="00572213">
        <w:rPr>
          <w:color w:val="000000" w:themeColor="text1"/>
        </w:rPr>
        <w:t>API</w:t>
      </w:r>
      <w:r w:rsidRPr="00572213">
        <w:rPr>
          <w:color w:val="000000" w:themeColor="text1"/>
          <w:lang w:val="ru-RU"/>
        </w:rPr>
        <w:t xml:space="preserve"> Ю</w:t>
      </w:r>
      <w:r w:rsidRPr="00572213">
        <w:rPr>
          <w:color w:val="000000" w:themeColor="text1"/>
        </w:rPr>
        <w:t>Money</w:t>
      </w:r>
      <w:r w:rsidRPr="00572213">
        <w:rPr>
          <w:color w:val="000000" w:themeColor="text1"/>
          <w:lang w:val="ru-RU"/>
        </w:rPr>
        <w:t xml:space="preserve"> с проверкой подписи уведомления и </w:t>
      </w:r>
      <w:proofErr w:type="spellStart"/>
      <w:r w:rsidRPr="00572213">
        <w:rPr>
          <w:color w:val="000000" w:themeColor="text1"/>
          <w:lang w:val="ru-RU"/>
        </w:rPr>
        <w:t>валидацией</w:t>
      </w:r>
      <w:proofErr w:type="spellEnd"/>
      <w:r w:rsidRPr="00572213">
        <w:rPr>
          <w:color w:val="000000" w:themeColor="text1"/>
          <w:lang w:val="ru-RU"/>
        </w:rPr>
        <w:t xml:space="preserve"> суммы.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Интеграция с </w:t>
      </w:r>
      <w:proofErr w:type="spellStart"/>
      <w:r w:rsidRPr="00572213">
        <w:rPr>
          <w:color w:val="000000" w:themeColor="text1"/>
        </w:rPr>
        <w:t>Yandex</w:t>
      </w:r>
      <w:proofErr w:type="spellEnd"/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Maps</w:t>
      </w:r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API</w:t>
      </w:r>
      <w:r w:rsidRPr="00572213">
        <w:rPr>
          <w:color w:val="000000" w:themeColor="text1"/>
          <w:lang w:val="ru-RU"/>
        </w:rPr>
        <w:t xml:space="preserve"> позволяет пользователю визуально выбрать точку доставки. </w:t>
      </w:r>
      <w:r w:rsidRPr="00572213">
        <w:rPr>
          <w:color w:val="000000" w:themeColor="text1"/>
        </w:rPr>
        <w:t>JavaScript</w:t>
      </w:r>
      <w:r w:rsidRPr="00572213">
        <w:rPr>
          <w:color w:val="000000" w:themeColor="text1"/>
          <w:lang w:val="ru-RU"/>
        </w:rPr>
        <w:t xml:space="preserve">-обработчик клика по карте создаёт маркер, вызывает метод </w:t>
      </w:r>
      <w:proofErr w:type="spellStart"/>
      <w:r w:rsidRPr="00572213">
        <w:rPr>
          <w:color w:val="000000" w:themeColor="text1"/>
          <w:lang w:val="ru-RU"/>
        </w:rPr>
        <w:t>геокодирования</w:t>
      </w:r>
      <w:proofErr w:type="spellEnd"/>
      <w:r w:rsidRPr="00572213">
        <w:rPr>
          <w:color w:val="000000" w:themeColor="text1"/>
          <w:lang w:val="ru-RU"/>
        </w:rPr>
        <w:t xml:space="preserve">, получает строковый адрес и координаты, после чего передаёт их в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 при оформлении заказа. Данные сохраняются в полях </w:t>
      </w:r>
      <w:r w:rsidRPr="00572213">
        <w:rPr>
          <w:color w:val="000000" w:themeColor="text1"/>
        </w:rPr>
        <w:t>delivery</w:t>
      </w:r>
      <w:r w:rsidRPr="00572213">
        <w:rPr>
          <w:color w:val="000000" w:themeColor="text1"/>
          <w:lang w:val="ru-RU"/>
        </w:rPr>
        <w:t>_</w:t>
      </w:r>
      <w:r w:rsidRPr="00572213">
        <w:rPr>
          <w:color w:val="000000" w:themeColor="text1"/>
        </w:rPr>
        <w:t>address</w:t>
      </w:r>
      <w:r w:rsidRPr="00572213">
        <w:rPr>
          <w:color w:val="000000" w:themeColor="text1"/>
          <w:lang w:val="ru-RU"/>
        </w:rPr>
        <w:t xml:space="preserve"> и </w:t>
      </w:r>
      <w:r w:rsidRPr="00572213">
        <w:rPr>
          <w:color w:val="000000" w:themeColor="text1"/>
        </w:rPr>
        <w:t>delivery</w:t>
      </w:r>
      <w:r w:rsidRPr="00572213">
        <w:rPr>
          <w:color w:val="000000" w:themeColor="text1"/>
          <w:lang w:val="ru-RU"/>
        </w:rPr>
        <w:t>_</w:t>
      </w:r>
      <w:proofErr w:type="spellStart"/>
      <w:r w:rsidRPr="00572213">
        <w:rPr>
          <w:color w:val="000000" w:themeColor="text1"/>
        </w:rPr>
        <w:t>coords</w:t>
      </w:r>
      <w:proofErr w:type="spellEnd"/>
      <w:r w:rsidRPr="00572213">
        <w:rPr>
          <w:color w:val="000000" w:themeColor="text1"/>
          <w:lang w:val="ru-RU"/>
        </w:rPr>
        <w:t xml:space="preserve"> модели </w:t>
      </w:r>
      <w:r w:rsidRPr="00572213">
        <w:rPr>
          <w:color w:val="000000" w:themeColor="text1"/>
        </w:rPr>
        <w:t>Order</w:t>
      </w:r>
      <w:r w:rsidRPr="00572213">
        <w:rPr>
          <w:color w:val="000000" w:themeColor="text1"/>
          <w:lang w:val="ru-RU"/>
        </w:rPr>
        <w:t xml:space="preserve">. При отсутствии </w:t>
      </w:r>
      <w:r w:rsidRPr="00572213">
        <w:rPr>
          <w:color w:val="000000" w:themeColor="text1"/>
        </w:rPr>
        <w:t>API</w:t>
      </w:r>
      <w:r w:rsidRPr="00572213">
        <w:rPr>
          <w:color w:val="000000" w:themeColor="text1"/>
          <w:lang w:val="ru-RU"/>
        </w:rPr>
        <w:t xml:space="preserve">-ключа или ошибке загрузки карты активируется </w:t>
      </w:r>
      <w:r w:rsidRPr="00572213">
        <w:rPr>
          <w:color w:val="000000" w:themeColor="text1"/>
        </w:rPr>
        <w:t>fallback</w:t>
      </w:r>
      <w:r w:rsidRPr="00572213">
        <w:rPr>
          <w:color w:val="000000" w:themeColor="text1"/>
          <w:lang w:val="ru-RU"/>
        </w:rPr>
        <w:t>-режим с ручным вводом адреса, что гарантирует работоспособность формы в любых условиях.</w:t>
      </w:r>
    </w:p>
    <w:p w:rsidR="00D12AA9" w:rsidRPr="00572213" w:rsidRDefault="006366D3">
      <w:pPr>
        <w:pStyle w:val="31"/>
        <w:spacing w:before="240" w:after="120"/>
        <w:jc w:val="left"/>
        <w:rPr>
          <w:color w:val="000000" w:themeColor="text1"/>
          <w:lang w:val="ru-RU"/>
        </w:rPr>
      </w:pPr>
      <w:r w:rsidRPr="00572213">
        <w:rPr>
          <w:rFonts w:ascii="Times New Roman" w:hAnsi="Times New Roman"/>
          <w:color w:val="000000" w:themeColor="text1"/>
          <w:sz w:val="26"/>
          <w:lang w:val="ru-RU"/>
        </w:rPr>
        <w:t xml:space="preserve">5. Настройка </w:t>
      </w:r>
      <w:r w:rsidRPr="00572213">
        <w:rPr>
          <w:rFonts w:ascii="Times New Roman" w:hAnsi="Times New Roman"/>
          <w:color w:val="000000" w:themeColor="text1"/>
          <w:sz w:val="26"/>
        </w:rPr>
        <w:t>AI</w:t>
      </w:r>
      <w:r w:rsidRPr="00572213">
        <w:rPr>
          <w:rFonts w:ascii="Times New Roman" w:hAnsi="Times New Roman"/>
          <w:color w:val="000000" w:themeColor="text1"/>
          <w:sz w:val="26"/>
          <w:lang w:val="ru-RU"/>
        </w:rPr>
        <w:t xml:space="preserve">-консультанта в </w:t>
      </w:r>
      <w:r w:rsidRPr="00572213">
        <w:rPr>
          <w:rFonts w:ascii="Times New Roman" w:hAnsi="Times New Roman"/>
          <w:color w:val="000000" w:themeColor="text1"/>
          <w:sz w:val="26"/>
        </w:rPr>
        <w:t>n</w:t>
      </w:r>
      <w:r w:rsidRPr="00572213">
        <w:rPr>
          <w:rFonts w:ascii="Times New Roman" w:hAnsi="Times New Roman"/>
          <w:color w:val="000000" w:themeColor="text1"/>
          <w:sz w:val="26"/>
          <w:lang w:val="ru-RU"/>
        </w:rPr>
        <w:t>8</w:t>
      </w:r>
      <w:r w:rsidRPr="00572213">
        <w:rPr>
          <w:rFonts w:ascii="Times New Roman" w:hAnsi="Times New Roman"/>
          <w:color w:val="000000" w:themeColor="text1"/>
          <w:sz w:val="26"/>
        </w:rPr>
        <w:t>n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</w:rPr>
        <w:t>AI</w:t>
      </w:r>
      <w:r w:rsidRPr="00572213">
        <w:rPr>
          <w:color w:val="000000" w:themeColor="text1"/>
          <w:lang w:val="ru-RU"/>
        </w:rPr>
        <w:t xml:space="preserve">-консультант реализован в виде рабочего процесса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, размещённого на облачном </w:t>
      </w:r>
      <w:proofErr w:type="spellStart"/>
      <w:r w:rsidRPr="00572213">
        <w:rPr>
          <w:color w:val="000000" w:themeColor="text1"/>
          <w:lang w:val="ru-RU"/>
        </w:rPr>
        <w:t>инстансе</w:t>
      </w:r>
      <w:proofErr w:type="spellEnd"/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Beget</w:t>
      </w:r>
      <w:r w:rsidRPr="00572213">
        <w:rPr>
          <w:color w:val="000000" w:themeColor="text1"/>
          <w:lang w:val="ru-RU"/>
        </w:rPr>
        <w:t xml:space="preserve">. </w:t>
      </w:r>
      <w:proofErr w:type="spellStart"/>
      <w:r w:rsidRPr="00572213">
        <w:rPr>
          <w:color w:val="000000" w:themeColor="text1"/>
          <w:lang w:val="ru-RU"/>
        </w:rPr>
        <w:t>Воркфлоу</w:t>
      </w:r>
      <w:proofErr w:type="spellEnd"/>
      <w:r w:rsidRPr="00572213">
        <w:rPr>
          <w:color w:val="000000" w:themeColor="text1"/>
          <w:lang w:val="ru-RU"/>
        </w:rPr>
        <w:t xml:space="preserve"> состоит из трёх основных узлов: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- </w:t>
      </w:r>
      <w:proofErr w:type="spellStart"/>
      <w:r w:rsidRPr="00572213">
        <w:rPr>
          <w:color w:val="000000" w:themeColor="text1"/>
        </w:rPr>
        <w:t>Webhook</w:t>
      </w:r>
      <w:proofErr w:type="spellEnd"/>
      <w:r w:rsidRPr="00572213">
        <w:rPr>
          <w:color w:val="000000" w:themeColor="text1"/>
          <w:lang w:val="ru-RU"/>
        </w:rPr>
        <w:t xml:space="preserve"> – принимает </w:t>
      </w:r>
      <w:r w:rsidRPr="00572213">
        <w:rPr>
          <w:color w:val="000000" w:themeColor="text1"/>
        </w:rPr>
        <w:t>POST</w:t>
      </w:r>
      <w:r w:rsidRPr="00572213">
        <w:rPr>
          <w:color w:val="000000" w:themeColor="text1"/>
          <w:lang w:val="ru-RU"/>
        </w:rPr>
        <w:t xml:space="preserve">-запросы от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 по пути /</w:t>
      </w:r>
      <w:proofErr w:type="spellStart"/>
      <w:r w:rsidRPr="00572213">
        <w:rPr>
          <w:color w:val="000000" w:themeColor="text1"/>
        </w:rPr>
        <w:t>webhook</w:t>
      </w:r>
      <w:proofErr w:type="spellEnd"/>
      <w:r w:rsidRPr="00572213">
        <w:rPr>
          <w:color w:val="000000" w:themeColor="text1"/>
          <w:lang w:val="ru-RU"/>
        </w:rPr>
        <w:t>/{</w:t>
      </w:r>
      <w:proofErr w:type="spellStart"/>
      <w:r w:rsidRPr="00572213">
        <w:rPr>
          <w:color w:val="000000" w:themeColor="text1"/>
        </w:rPr>
        <w:t>uuid</w:t>
      </w:r>
      <w:proofErr w:type="spellEnd"/>
      <w:r w:rsidRPr="00572213">
        <w:rPr>
          <w:color w:val="000000" w:themeColor="text1"/>
          <w:lang w:val="ru-RU"/>
        </w:rPr>
        <w:t>}/</w:t>
      </w:r>
      <w:r w:rsidRPr="00572213">
        <w:rPr>
          <w:color w:val="000000" w:themeColor="text1"/>
        </w:rPr>
        <w:t>chat</w:t>
      </w:r>
      <w:r w:rsidRPr="00572213">
        <w:rPr>
          <w:color w:val="000000" w:themeColor="text1"/>
          <w:lang w:val="ru-RU"/>
        </w:rPr>
        <w:t xml:space="preserve">. Ожидает </w:t>
      </w:r>
      <w:r w:rsidRPr="00572213">
        <w:rPr>
          <w:color w:val="000000" w:themeColor="text1"/>
        </w:rPr>
        <w:t>JSON</w:t>
      </w:r>
      <w:r w:rsidRPr="00572213">
        <w:rPr>
          <w:color w:val="000000" w:themeColor="text1"/>
          <w:lang w:val="ru-RU"/>
        </w:rPr>
        <w:t xml:space="preserve"> с полями </w:t>
      </w:r>
      <w:r w:rsidRPr="00572213">
        <w:rPr>
          <w:color w:val="000000" w:themeColor="text1"/>
        </w:rPr>
        <w:t>message</w:t>
      </w:r>
      <w:r w:rsidRPr="00572213">
        <w:rPr>
          <w:color w:val="000000" w:themeColor="text1"/>
          <w:lang w:val="ru-RU"/>
        </w:rPr>
        <w:t xml:space="preserve"> и </w:t>
      </w:r>
      <w:r w:rsidRPr="00572213">
        <w:rPr>
          <w:color w:val="000000" w:themeColor="text1"/>
        </w:rPr>
        <w:t>session</w:t>
      </w:r>
      <w:r w:rsidRPr="00572213">
        <w:rPr>
          <w:color w:val="000000" w:themeColor="text1"/>
          <w:lang w:val="ru-RU"/>
        </w:rPr>
        <w:t>_</w:t>
      </w:r>
      <w:r w:rsidRPr="00572213">
        <w:rPr>
          <w:color w:val="000000" w:themeColor="text1"/>
        </w:rPr>
        <w:t>id</w:t>
      </w:r>
      <w:r w:rsidRPr="00572213">
        <w:rPr>
          <w:color w:val="000000" w:themeColor="text1"/>
          <w:lang w:val="ru-RU"/>
        </w:rPr>
        <w:t xml:space="preserve">. Настроен на режим </w:t>
      </w:r>
      <w:r w:rsidRPr="00572213">
        <w:rPr>
          <w:color w:val="000000" w:themeColor="text1"/>
        </w:rPr>
        <w:t>Respond</w:t>
      </w:r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to</w:t>
      </w:r>
      <w:r w:rsidRPr="00572213">
        <w:rPr>
          <w:color w:val="000000" w:themeColor="text1"/>
          <w:lang w:val="ru-RU"/>
        </w:rPr>
        <w:t xml:space="preserve"> </w:t>
      </w:r>
      <w:proofErr w:type="spellStart"/>
      <w:r w:rsidRPr="00572213">
        <w:rPr>
          <w:color w:val="000000" w:themeColor="text1"/>
        </w:rPr>
        <w:t>Webhook</w:t>
      </w:r>
      <w:proofErr w:type="spellEnd"/>
      <w:r w:rsidRPr="00572213">
        <w:rPr>
          <w:color w:val="000000" w:themeColor="text1"/>
          <w:lang w:val="ru-RU"/>
        </w:rPr>
        <w:t xml:space="preserve"> для синхронного возврата ответа.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- </w:t>
      </w:r>
      <w:r w:rsidRPr="00572213">
        <w:rPr>
          <w:color w:val="000000" w:themeColor="text1"/>
        </w:rPr>
        <w:t>AI</w:t>
      </w:r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Agent</w:t>
      </w:r>
      <w:r w:rsidRPr="00572213">
        <w:rPr>
          <w:color w:val="000000" w:themeColor="text1"/>
          <w:lang w:val="ru-RU"/>
        </w:rPr>
        <w:t xml:space="preserve"> – подключён к языковой модели через </w:t>
      </w:r>
      <w:proofErr w:type="spellStart"/>
      <w:r w:rsidRPr="00572213">
        <w:rPr>
          <w:color w:val="000000" w:themeColor="text1"/>
        </w:rPr>
        <w:t>Groq</w:t>
      </w:r>
      <w:proofErr w:type="spellEnd"/>
      <w:r w:rsidRPr="00572213">
        <w:rPr>
          <w:color w:val="000000" w:themeColor="text1"/>
          <w:lang w:val="ru-RU"/>
        </w:rPr>
        <w:t>/</w:t>
      </w:r>
      <w:proofErr w:type="spellStart"/>
      <w:r w:rsidRPr="00572213">
        <w:rPr>
          <w:color w:val="000000" w:themeColor="text1"/>
        </w:rPr>
        <w:t>HuggingFace</w:t>
      </w:r>
      <w:proofErr w:type="spellEnd"/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API</w:t>
      </w:r>
      <w:r w:rsidRPr="00572213">
        <w:rPr>
          <w:color w:val="000000" w:themeColor="text1"/>
          <w:lang w:val="ru-RU"/>
        </w:rPr>
        <w:t xml:space="preserve">. Использует системный </w:t>
      </w:r>
      <w:proofErr w:type="spellStart"/>
      <w:r w:rsidRPr="00572213">
        <w:rPr>
          <w:color w:val="000000" w:themeColor="text1"/>
          <w:lang w:val="ru-RU"/>
        </w:rPr>
        <w:t>промпт</w:t>
      </w:r>
      <w:proofErr w:type="spellEnd"/>
      <w:r w:rsidRPr="00572213">
        <w:rPr>
          <w:color w:val="000000" w:themeColor="text1"/>
          <w:lang w:val="ru-RU"/>
        </w:rPr>
        <w:t xml:space="preserve">, определяющий роль консультанта магазина рыбок, стиль общения, каталог товаров, правила обработки кодовых слов и </w:t>
      </w:r>
      <w:r w:rsidRPr="00572213">
        <w:rPr>
          <w:color w:val="000000" w:themeColor="text1"/>
          <w:lang w:val="ru-RU"/>
        </w:rPr>
        <w:lastRenderedPageBreak/>
        <w:t xml:space="preserve">ограничения на рекомендации. Поддерживает память контекста диалога через </w:t>
      </w:r>
      <w:r w:rsidRPr="00572213">
        <w:rPr>
          <w:color w:val="000000" w:themeColor="text1"/>
        </w:rPr>
        <w:t>Window</w:t>
      </w:r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Buffer</w:t>
      </w:r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Memory</w:t>
      </w:r>
      <w:r w:rsidRPr="00572213">
        <w:rPr>
          <w:color w:val="000000" w:themeColor="text1"/>
          <w:lang w:val="ru-RU"/>
        </w:rPr>
        <w:t>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- </w:t>
      </w:r>
      <w:r w:rsidRPr="00572213">
        <w:rPr>
          <w:color w:val="000000" w:themeColor="text1"/>
        </w:rPr>
        <w:t>Respond</w:t>
      </w:r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to</w:t>
      </w:r>
      <w:r w:rsidRPr="00572213">
        <w:rPr>
          <w:color w:val="000000" w:themeColor="text1"/>
          <w:lang w:val="ru-RU"/>
        </w:rPr>
        <w:t xml:space="preserve"> </w:t>
      </w:r>
      <w:proofErr w:type="spellStart"/>
      <w:r w:rsidRPr="00572213">
        <w:rPr>
          <w:color w:val="000000" w:themeColor="text1"/>
        </w:rPr>
        <w:t>Webhook</w:t>
      </w:r>
      <w:proofErr w:type="spellEnd"/>
      <w:r w:rsidRPr="00572213">
        <w:rPr>
          <w:color w:val="000000" w:themeColor="text1"/>
          <w:lang w:val="ru-RU"/>
        </w:rPr>
        <w:t xml:space="preserve"> – возвращает клиенту </w:t>
      </w:r>
      <w:r w:rsidRPr="00572213">
        <w:rPr>
          <w:color w:val="000000" w:themeColor="text1"/>
        </w:rPr>
        <w:t>JSON</w:t>
      </w:r>
      <w:r w:rsidRPr="00572213">
        <w:rPr>
          <w:color w:val="000000" w:themeColor="text1"/>
          <w:lang w:val="ru-RU"/>
        </w:rPr>
        <w:t>-ответ вида {"</w:t>
      </w:r>
      <w:r w:rsidRPr="00572213">
        <w:rPr>
          <w:color w:val="000000" w:themeColor="text1"/>
        </w:rPr>
        <w:t>message</w:t>
      </w:r>
      <w:r w:rsidRPr="00572213">
        <w:rPr>
          <w:color w:val="000000" w:themeColor="text1"/>
          <w:lang w:val="ru-RU"/>
        </w:rPr>
        <w:t>": "...", "</w:t>
      </w:r>
      <w:r w:rsidRPr="00572213">
        <w:rPr>
          <w:color w:val="000000" w:themeColor="text1"/>
        </w:rPr>
        <w:t>session</w:t>
      </w:r>
      <w:r w:rsidRPr="00572213">
        <w:rPr>
          <w:color w:val="000000" w:themeColor="text1"/>
          <w:lang w:val="ru-RU"/>
        </w:rPr>
        <w:t>_</w:t>
      </w:r>
      <w:r w:rsidRPr="00572213">
        <w:rPr>
          <w:color w:val="000000" w:themeColor="text1"/>
        </w:rPr>
        <w:t>id</w:t>
      </w:r>
      <w:r w:rsidRPr="00572213">
        <w:rPr>
          <w:color w:val="000000" w:themeColor="text1"/>
          <w:lang w:val="ru-RU"/>
        </w:rPr>
        <w:t xml:space="preserve">": "..."} с корректными заголовками </w:t>
      </w:r>
      <w:r w:rsidRPr="00572213">
        <w:rPr>
          <w:color w:val="000000" w:themeColor="text1"/>
        </w:rPr>
        <w:t>Content</w:t>
      </w:r>
      <w:r w:rsidRPr="00572213">
        <w:rPr>
          <w:color w:val="000000" w:themeColor="text1"/>
          <w:lang w:val="ru-RU"/>
        </w:rPr>
        <w:t>-</w:t>
      </w:r>
      <w:r w:rsidRPr="00572213">
        <w:rPr>
          <w:color w:val="000000" w:themeColor="text1"/>
        </w:rPr>
        <w:t>Type</w:t>
      </w:r>
      <w:r w:rsidRPr="00572213">
        <w:rPr>
          <w:color w:val="000000" w:themeColor="text1"/>
          <w:lang w:val="ru-RU"/>
        </w:rPr>
        <w:t xml:space="preserve">: </w:t>
      </w:r>
      <w:r w:rsidRPr="00572213">
        <w:rPr>
          <w:color w:val="000000" w:themeColor="text1"/>
        </w:rPr>
        <w:t>application</w:t>
      </w:r>
      <w:r w:rsidRPr="00572213">
        <w:rPr>
          <w:color w:val="000000" w:themeColor="text1"/>
          <w:lang w:val="ru-RU"/>
        </w:rPr>
        <w:t>/</w:t>
      </w:r>
      <w:proofErr w:type="spellStart"/>
      <w:r w:rsidRPr="00572213">
        <w:rPr>
          <w:color w:val="000000" w:themeColor="text1"/>
        </w:rPr>
        <w:t>json</w:t>
      </w:r>
      <w:proofErr w:type="spellEnd"/>
      <w:r w:rsidRPr="00572213">
        <w:rPr>
          <w:color w:val="000000" w:themeColor="text1"/>
          <w:lang w:val="ru-RU"/>
        </w:rPr>
        <w:t>.</w:t>
      </w:r>
    </w:p>
    <w:p w:rsidR="00D12AA9" w:rsidRPr="00572213" w:rsidRDefault="006366D3">
      <w:pPr>
        <w:rPr>
          <w:color w:val="000000" w:themeColor="text1"/>
          <w:lang w:val="ru-RU"/>
        </w:rPr>
      </w:pPr>
      <w:proofErr w:type="spellStart"/>
      <w:r w:rsidRPr="00572213">
        <w:rPr>
          <w:color w:val="000000" w:themeColor="text1"/>
          <w:lang w:val="ru-RU"/>
        </w:rPr>
        <w:t>Воркфлоу</w:t>
      </w:r>
      <w:proofErr w:type="spellEnd"/>
      <w:r w:rsidRPr="00572213">
        <w:rPr>
          <w:color w:val="000000" w:themeColor="text1"/>
          <w:lang w:val="ru-RU"/>
        </w:rPr>
        <w:t xml:space="preserve"> активирован переключателем </w:t>
      </w:r>
      <w:r w:rsidRPr="00572213">
        <w:rPr>
          <w:color w:val="000000" w:themeColor="text1"/>
        </w:rPr>
        <w:t>Active</w:t>
      </w:r>
      <w:r w:rsidRPr="00572213">
        <w:rPr>
          <w:color w:val="000000" w:themeColor="text1"/>
          <w:lang w:val="ru-RU"/>
        </w:rPr>
        <w:t xml:space="preserve">, что позволяет обрабатывать запросы в реальном времени. При недоступности </w:t>
      </w:r>
      <w:r w:rsidRPr="00572213">
        <w:rPr>
          <w:color w:val="000000" w:themeColor="text1"/>
        </w:rPr>
        <w:t>AI</w:t>
      </w:r>
      <w:r w:rsidRPr="00572213">
        <w:rPr>
          <w:color w:val="000000" w:themeColor="text1"/>
          <w:lang w:val="ru-RU"/>
        </w:rPr>
        <w:t xml:space="preserve">-провайдера или превышении лимитов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 возвращает ошибку, которая корректно обрабатывается на стороне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. Системный </w:t>
      </w:r>
      <w:proofErr w:type="spellStart"/>
      <w:r w:rsidRPr="00572213">
        <w:rPr>
          <w:color w:val="000000" w:themeColor="text1"/>
          <w:lang w:val="ru-RU"/>
        </w:rPr>
        <w:t>промпт</w:t>
      </w:r>
      <w:proofErr w:type="spellEnd"/>
      <w:r w:rsidRPr="00572213">
        <w:rPr>
          <w:color w:val="000000" w:themeColor="text1"/>
          <w:lang w:val="ru-RU"/>
        </w:rPr>
        <w:t xml:space="preserve"> включает каталог товаров, правила общения, обработку секретных кодовых слов и рекомендации сопутствующих товаров, что делает диалог максимально приближенным к реальному консультанту.</w:t>
      </w:r>
    </w:p>
    <w:p w:rsidR="00D12AA9" w:rsidRPr="00572213" w:rsidRDefault="00902060">
      <w:pPr>
        <w:jc w:val="center"/>
        <w:rPr>
          <w:color w:val="000000" w:themeColor="text1"/>
          <w:lang w:val="ru-RU"/>
        </w:rPr>
      </w:pPr>
      <w:r w:rsidRPr="00572213">
        <w:rPr>
          <w:i/>
          <w:color w:val="000000" w:themeColor="text1"/>
          <w:sz w:val="24"/>
          <w:lang w:val="ru-RU"/>
        </w:rPr>
        <w:drawing>
          <wp:inline distT="0" distB="0" distL="0" distR="0" wp14:anchorId="4C0D2207" wp14:editId="2EDF44B1">
            <wp:extent cx="6152515" cy="3076575"/>
            <wp:effectExtent l="0" t="0" r="63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6D3" w:rsidRPr="00572213">
        <w:rPr>
          <w:color w:val="000000" w:themeColor="text1"/>
          <w:sz w:val="24"/>
          <w:lang w:val="ru-RU"/>
        </w:rPr>
        <w:t xml:space="preserve">Рисунок – Схема </w:t>
      </w:r>
      <w:proofErr w:type="spellStart"/>
      <w:r w:rsidR="006366D3" w:rsidRPr="00572213">
        <w:rPr>
          <w:color w:val="000000" w:themeColor="text1"/>
          <w:sz w:val="24"/>
          <w:lang w:val="ru-RU"/>
        </w:rPr>
        <w:t>воркфлоу</w:t>
      </w:r>
      <w:proofErr w:type="spellEnd"/>
      <w:r w:rsidR="006366D3" w:rsidRPr="00572213">
        <w:rPr>
          <w:color w:val="000000" w:themeColor="text1"/>
          <w:sz w:val="24"/>
          <w:lang w:val="ru-RU"/>
        </w:rPr>
        <w:t xml:space="preserve"> </w:t>
      </w:r>
      <w:r w:rsidR="006366D3" w:rsidRPr="00572213">
        <w:rPr>
          <w:color w:val="000000" w:themeColor="text1"/>
          <w:sz w:val="24"/>
        </w:rPr>
        <w:t>n</w:t>
      </w:r>
      <w:r w:rsidR="006366D3" w:rsidRPr="00572213">
        <w:rPr>
          <w:color w:val="000000" w:themeColor="text1"/>
          <w:sz w:val="24"/>
          <w:lang w:val="ru-RU"/>
        </w:rPr>
        <w:t>8</w:t>
      </w:r>
      <w:r w:rsidR="006366D3" w:rsidRPr="00572213">
        <w:rPr>
          <w:color w:val="000000" w:themeColor="text1"/>
          <w:sz w:val="24"/>
        </w:rPr>
        <w:t>n</w:t>
      </w:r>
      <w:r w:rsidR="006366D3" w:rsidRPr="00572213">
        <w:rPr>
          <w:color w:val="000000" w:themeColor="text1"/>
          <w:sz w:val="24"/>
          <w:lang w:val="ru-RU"/>
        </w:rPr>
        <w:t xml:space="preserve">: </w:t>
      </w:r>
      <w:proofErr w:type="spellStart"/>
      <w:r w:rsidR="006366D3" w:rsidRPr="00572213">
        <w:rPr>
          <w:color w:val="000000" w:themeColor="text1"/>
          <w:sz w:val="24"/>
        </w:rPr>
        <w:t>Webhook</w:t>
      </w:r>
      <w:proofErr w:type="spellEnd"/>
      <w:r w:rsidR="006366D3" w:rsidRPr="00572213">
        <w:rPr>
          <w:color w:val="000000" w:themeColor="text1"/>
          <w:sz w:val="24"/>
          <w:lang w:val="ru-RU"/>
        </w:rPr>
        <w:t xml:space="preserve"> → </w:t>
      </w:r>
      <w:r w:rsidR="006366D3" w:rsidRPr="00572213">
        <w:rPr>
          <w:color w:val="000000" w:themeColor="text1"/>
          <w:sz w:val="24"/>
        </w:rPr>
        <w:t>AI</w:t>
      </w:r>
      <w:r w:rsidR="006366D3" w:rsidRPr="00572213">
        <w:rPr>
          <w:color w:val="000000" w:themeColor="text1"/>
          <w:sz w:val="24"/>
          <w:lang w:val="ru-RU"/>
        </w:rPr>
        <w:t xml:space="preserve"> </w:t>
      </w:r>
      <w:r w:rsidR="006366D3" w:rsidRPr="00572213">
        <w:rPr>
          <w:color w:val="000000" w:themeColor="text1"/>
          <w:sz w:val="24"/>
        </w:rPr>
        <w:t>Agent</w:t>
      </w:r>
      <w:r w:rsidR="006366D3" w:rsidRPr="00572213">
        <w:rPr>
          <w:color w:val="000000" w:themeColor="text1"/>
          <w:sz w:val="24"/>
          <w:lang w:val="ru-RU"/>
        </w:rPr>
        <w:t xml:space="preserve"> → </w:t>
      </w:r>
      <w:r w:rsidR="006366D3" w:rsidRPr="00572213">
        <w:rPr>
          <w:color w:val="000000" w:themeColor="text1"/>
          <w:sz w:val="24"/>
        </w:rPr>
        <w:t>Respond</w:t>
      </w:r>
      <w:r w:rsidR="006366D3" w:rsidRPr="00572213">
        <w:rPr>
          <w:color w:val="000000" w:themeColor="text1"/>
          <w:sz w:val="24"/>
          <w:lang w:val="ru-RU"/>
        </w:rPr>
        <w:t xml:space="preserve"> </w:t>
      </w:r>
      <w:r w:rsidR="006366D3" w:rsidRPr="00572213">
        <w:rPr>
          <w:color w:val="000000" w:themeColor="text1"/>
          <w:sz w:val="24"/>
        </w:rPr>
        <w:t>to</w:t>
      </w:r>
      <w:r w:rsidR="006366D3" w:rsidRPr="00572213">
        <w:rPr>
          <w:color w:val="000000" w:themeColor="text1"/>
          <w:sz w:val="24"/>
          <w:lang w:val="ru-RU"/>
        </w:rPr>
        <w:t xml:space="preserve"> </w:t>
      </w:r>
      <w:proofErr w:type="spellStart"/>
      <w:r w:rsidR="006366D3" w:rsidRPr="00572213">
        <w:rPr>
          <w:color w:val="000000" w:themeColor="text1"/>
          <w:sz w:val="24"/>
        </w:rPr>
        <w:t>Webhook</w:t>
      </w:r>
      <w:proofErr w:type="spellEnd"/>
    </w:p>
    <w:p w:rsidR="00D12AA9" w:rsidRPr="00572213" w:rsidRDefault="00902060">
      <w:pPr>
        <w:jc w:val="center"/>
        <w:rPr>
          <w:color w:val="000000" w:themeColor="text1"/>
          <w:lang w:val="ru-RU"/>
        </w:rPr>
      </w:pPr>
      <w:r w:rsidRPr="00572213">
        <w:rPr>
          <w:i/>
          <w:color w:val="000000" w:themeColor="text1"/>
          <w:sz w:val="24"/>
          <w:lang w:val="ru-RU"/>
        </w:rPr>
        <w:lastRenderedPageBreak/>
        <w:drawing>
          <wp:inline distT="0" distB="0" distL="0" distR="0" wp14:anchorId="465B09E0" wp14:editId="2D96AC78">
            <wp:extent cx="6152515" cy="318706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6D3" w:rsidRPr="00572213">
        <w:rPr>
          <w:color w:val="000000" w:themeColor="text1"/>
          <w:sz w:val="24"/>
          <w:lang w:val="ru-RU"/>
        </w:rPr>
        <w:t xml:space="preserve">Рисунок – Настройка системного </w:t>
      </w:r>
      <w:proofErr w:type="spellStart"/>
      <w:r w:rsidR="006366D3" w:rsidRPr="00572213">
        <w:rPr>
          <w:color w:val="000000" w:themeColor="text1"/>
          <w:sz w:val="24"/>
          <w:lang w:val="ru-RU"/>
        </w:rPr>
        <w:t>промпта</w:t>
      </w:r>
      <w:proofErr w:type="spellEnd"/>
      <w:r w:rsidR="006366D3" w:rsidRPr="00572213">
        <w:rPr>
          <w:color w:val="000000" w:themeColor="text1"/>
          <w:sz w:val="24"/>
          <w:lang w:val="ru-RU"/>
        </w:rPr>
        <w:t xml:space="preserve"> </w:t>
      </w:r>
      <w:r w:rsidR="006366D3" w:rsidRPr="00572213">
        <w:rPr>
          <w:color w:val="000000" w:themeColor="text1"/>
          <w:sz w:val="24"/>
        </w:rPr>
        <w:t>AI</w:t>
      </w:r>
      <w:r w:rsidR="006366D3" w:rsidRPr="00572213">
        <w:rPr>
          <w:color w:val="000000" w:themeColor="text1"/>
          <w:sz w:val="24"/>
          <w:lang w:val="ru-RU"/>
        </w:rPr>
        <w:t xml:space="preserve"> </w:t>
      </w:r>
      <w:r w:rsidR="006366D3" w:rsidRPr="00572213">
        <w:rPr>
          <w:color w:val="000000" w:themeColor="text1"/>
          <w:sz w:val="24"/>
        </w:rPr>
        <w:t>Agent</w:t>
      </w:r>
    </w:p>
    <w:p w:rsidR="00D12AA9" w:rsidRPr="00572213" w:rsidRDefault="006366D3">
      <w:pPr>
        <w:pStyle w:val="31"/>
        <w:spacing w:before="240" w:after="120"/>
        <w:jc w:val="left"/>
        <w:rPr>
          <w:color w:val="000000" w:themeColor="text1"/>
          <w:lang w:val="ru-RU"/>
        </w:rPr>
      </w:pPr>
      <w:r w:rsidRPr="00572213">
        <w:rPr>
          <w:rFonts w:ascii="Times New Roman" w:hAnsi="Times New Roman"/>
          <w:color w:val="000000" w:themeColor="text1"/>
          <w:sz w:val="26"/>
          <w:lang w:val="ru-RU"/>
        </w:rPr>
        <w:t xml:space="preserve">6. Связка </w:t>
      </w:r>
      <w:proofErr w:type="spellStart"/>
      <w:r w:rsidRPr="00572213">
        <w:rPr>
          <w:rFonts w:ascii="Times New Roman" w:hAnsi="Times New Roman"/>
          <w:color w:val="000000" w:themeColor="text1"/>
          <w:sz w:val="26"/>
        </w:rPr>
        <w:t>Django</w:t>
      </w:r>
      <w:proofErr w:type="spellEnd"/>
      <w:r w:rsidRPr="00572213">
        <w:rPr>
          <w:rFonts w:ascii="Times New Roman" w:hAnsi="Times New Roman"/>
          <w:color w:val="000000" w:themeColor="text1"/>
          <w:sz w:val="26"/>
          <w:lang w:val="ru-RU"/>
        </w:rPr>
        <w:t xml:space="preserve"> и </w:t>
      </w:r>
      <w:r w:rsidRPr="00572213">
        <w:rPr>
          <w:rFonts w:ascii="Times New Roman" w:hAnsi="Times New Roman"/>
          <w:color w:val="000000" w:themeColor="text1"/>
          <w:sz w:val="26"/>
        </w:rPr>
        <w:t>n</w:t>
      </w:r>
      <w:r w:rsidRPr="00572213">
        <w:rPr>
          <w:rFonts w:ascii="Times New Roman" w:hAnsi="Times New Roman"/>
          <w:color w:val="000000" w:themeColor="text1"/>
          <w:sz w:val="26"/>
          <w:lang w:val="ru-RU"/>
        </w:rPr>
        <w:t>8</w:t>
      </w:r>
      <w:r w:rsidRPr="00572213">
        <w:rPr>
          <w:rFonts w:ascii="Times New Roman" w:hAnsi="Times New Roman"/>
          <w:color w:val="000000" w:themeColor="text1"/>
          <w:sz w:val="26"/>
        </w:rPr>
        <w:t>n</w:t>
      </w:r>
      <w:r w:rsidRPr="00572213">
        <w:rPr>
          <w:rFonts w:ascii="Times New Roman" w:hAnsi="Times New Roman"/>
          <w:color w:val="000000" w:themeColor="text1"/>
          <w:sz w:val="26"/>
          <w:lang w:val="ru-RU"/>
        </w:rPr>
        <w:t xml:space="preserve"> через </w:t>
      </w:r>
      <w:r w:rsidRPr="00572213">
        <w:rPr>
          <w:rFonts w:ascii="Times New Roman" w:hAnsi="Times New Roman"/>
          <w:color w:val="000000" w:themeColor="text1"/>
          <w:sz w:val="26"/>
        </w:rPr>
        <w:t>API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Для взаимодействия с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 разработан модуль </w:t>
      </w:r>
      <w:r w:rsidRPr="00572213">
        <w:rPr>
          <w:color w:val="000000" w:themeColor="text1"/>
        </w:rPr>
        <w:t>orders</w:t>
      </w:r>
      <w:r w:rsidRPr="00572213">
        <w:rPr>
          <w:color w:val="000000" w:themeColor="text1"/>
          <w:lang w:val="ru-RU"/>
        </w:rPr>
        <w:t>/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_</w:t>
      </w:r>
      <w:r w:rsidRPr="00572213">
        <w:rPr>
          <w:color w:val="000000" w:themeColor="text1"/>
        </w:rPr>
        <w:t>client</w:t>
      </w:r>
      <w:r w:rsidRPr="00572213">
        <w:rPr>
          <w:color w:val="000000" w:themeColor="text1"/>
          <w:lang w:val="ru-RU"/>
        </w:rPr>
        <w:t>.</w:t>
      </w:r>
      <w:proofErr w:type="spellStart"/>
      <w:r w:rsidRPr="00572213">
        <w:rPr>
          <w:color w:val="000000" w:themeColor="text1"/>
        </w:rPr>
        <w:t>py</w:t>
      </w:r>
      <w:proofErr w:type="spellEnd"/>
      <w:r w:rsidRPr="00572213">
        <w:rPr>
          <w:color w:val="000000" w:themeColor="text1"/>
          <w:lang w:val="ru-RU"/>
        </w:rPr>
        <w:t xml:space="preserve">. Класс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proofErr w:type="spellStart"/>
      <w:r w:rsidRPr="00572213">
        <w:rPr>
          <w:color w:val="000000" w:themeColor="text1"/>
        </w:rPr>
        <w:t>NConsultantClient</w:t>
      </w:r>
      <w:proofErr w:type="spellEnd"/>
      <w:r w:rsidRPr="00572213">
        <w:rPr>
          <w:color w:val="000000" w:themeColor="text1"/>
          <w:lang w:val="ru-RU"/>
        </w:rPr>
        <w:t xml:space="preserve"> формирует </w:t>
      </w:r>
      <w:r w:rsidRPr="00572213">
        <w:rPr>
          <w:color w:val="000000" w:themeColor="text1"/>
        </w:rPr>
        <w:t>JSON</w:t>
      </w:r>
      <w:r w:rsidRPr="00572213">
        <w:rPr>
          <w:color w:val="000000" w:themeColor="text1"/>
          <w:lang w:val="ru-RU"/>
        </w:rPr>
        <w:t>-</w:t>
      </w:r>
      <w:r w:rsidRPr="00572213">
        <w:rPr>
          <w:color w:val="000000" w:themeColor="text1"/>
        </w:rPr>
        <w:t>payload</w:t>
      </w:r>
      <w:r w:rsidRPr="00572213">
        <w:rPr>
          <w:color w:val="000000" w:themeColor="text1"/>
          <w:lang w:val="ru-RU"/>
        </w:rPr>
        <w:t xml:space="preserve">, отправляет </w:t>
      </w:r>
      <w:r w:rsidRPr="00572213">
        <w:rPr>
          <w:color w:val="000000" w:themeColor="text1"/>
        </w:rPr>
        <w:t>POST</w:t>
      </w:r>
      <w:r w:rsidRPr="00572213">
        <w:rPr>
          <w:color w:val="000000" w:themeColor="text1"/>
          <w:lang w:val="ru-RU"/>
        </w:rPr>
        <w:t xml:space="preserve">-запрос на </w:t>
      </w:r>
      <w:proofErr w:type="spellStart"/>
      <w:r w:rsidRPr="00572213">
        <w:rPr>
          <w:color w:val="000000" w:themeColor="text1"/>
          <w:lang w:val="ru-RU"/>
        </w:rPr>
        <w:t>вебхук</w:t>
      </w:r>
      <w:proofErr w:type="spellEnd"/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 с использованием библиотеки </w:t>
      </w:r>
      <w:r w:rsidRPr="00572213">
        <w:rPr>
          <w:color w:val="000000" w:themeColor="text1"/>
        </w:rPr>
        <w:t>requests</w:t>
      </w:r>
      <w:r w:rsidRPr="00572213">
        <w:rPr>
          <w:color w:val="000000" w:themeColor="text1"/>
          <w:lang w:val="ru-RU"/>
        </w:rPr>
        <w:t xml:space="preserve">, обрабатывает таймауты и сетевые ошибки. При успешном ответе извлекает поле </w:t>
      </w:r>
      <w:r w:rsidRPr="00572213">
        <w:rPr>
          <w:color w:val="000000" w:themeColor="text1"/>
        </w:rPr>
        <w:t>message</w:t>
      </w:r>
      <w:r w:rsidRPr="00572213">
        <w:rPr>
          <w:color w:val="000000" w:themeColor="text1"/>
          <w:lang w:val="ru-RU"/>
        </w:rPr>
        <w:t xml:space="preserve"> (или </w:t>
      </w:r>
      <w:r w:rsidRPr="00572213">
        <w:rPr>
          <w:color w:val="000000" w:themeColor="text1"/>
        </w:rPr>
        <w:t>output</w:t>
      </w:r>
      <w:r w:rsidRPr="00572213">
        <w:rPr>
          <w:color w:val="000000" w:themeColor="text1"/>
          <w:lang w:val="ru-RU"/>
        </w:rPr>
        <w:t>/</w:t>
      </w:r>
      <w:r w:rsidRPr="00572213">
        <w:rPr>
          <w:color w:val="000000" w:themeColor="text1"/>
        </w:rPr>
        <w:t>text</w:t>
      </w:r>
      <w:r w:rsidRPr="00572213">
        <w:rPr>
          <w:color w:val="000000" w:themeColor="text1"/>
          <w:lang w:val="ru-RU"/>
        </w:rPr>
        <w:t xml:space="preserve">) и возвращает его </w:t>
      </w:r>
      <w:proofErr w:type="spellStart"/>
      <w:r w:rsidRPr="00572213">
        <w:rPr>
          <w:color w:val="000000" w:themeColor="text1"/>
          <w:lang w:val="ru-RU"/>
        </w:rPr>
        <w:t>фронтенду</w:t>
      </w:r>
      <w:proofErr w:type="spellEnd"/>
      <w:r w:rsidRPr="00572213">
        <w:rPr>
          <w:color w:val="000000" w:themeColor="text1"/>
          <w:lang w:val="ru-RU"/>
        </w:rPr>
        <w:t xml:space="preserve">. При ошибке активируется </w:t>
      </w:r>
      <w:r w:rsidRPr="00572213">
        <w:rPr>
          <w:color w:val="000000" w:themeColor="text1"/>
        </w:rPr>
        <w:t>fallback</w:t>
      </w:r>
      <w:r w:rsidRPr="00572213">
        <w:rPr>
          <w:color w:val="000000" w:themeColor="text1"/>
          <w:lang w:val="ru-RU"/>
        </w:rPr>
        <w:t xml:space="preserve">-механизм, возвращающий заглушку: </w:t>
      </w:r>
      <w:r w:rsidRPr="00572213">
        <w:rPr>
          <w:color w:val="000000" w:themeColor="text1"/>
        </w:rPr>
        <w:t>🐠</w:t>
      </w:r>
      <w:r w:rsidRPr="00572213">
        <w:rPr>
          <w:color w:val="000000" w:themeColor="text1"/>
          <w:lang w:val="ru-RU"/>
        </w:rPr>
        <w:t xml:space="preserve"> Консультант временно обдумывает ответ. Попробуйте через минуту!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Представление </w:t>
      </w:r>
      <w:r w:rsidRPr="00572213">
        <w:rPr>
          <w:color w:val="000000" w:themeColor="text1"/>
        </w:rPr>
        <w:t>consultant</w:t>
      </w:r>
      <w:r w:rsidRPr="00572213">
        <w:rPr>
          <w:color w:val="000000" w:themeColor="text1"/>
          <w:lang w:val="ru-RU"/>
        </w:rPr>
        <w:t>_</w:t>
      </w:r>
      <w:r w:rsidRPr="00572213">
        <w:rPr>
          <w:color w:val="000000" w:themeColor="text1"/>
        </w:rPr>
        <w:t>chat</w:t>
      </w:r>
      <w:r w:rsidRPr="00572213">
        <w:rPr>
          <w:color w:val="000000" w:themeColor="text1"/>
          <w:lang w:val="ru-RU"/>
        </w:rPr>
        <w:t xml:space="preserve"> в </w:t>
      </w:r>
      <w:r w:rsidRPr="00572213">
        <w:rPr>
          <w:color w:val="000000" w:themeColor="text1"/>
        </w:rPr>
        <w:t>orders</w:t>
      </w:r>
      <w:r w:rsidRPr="00572213">
        <w:rPr>
          <w:color w:val="000000" w:themeColor="text1"/>
          <w:lang w:val="ru-RU"/>
        </w:rPr>
        <w:t>/</w:t>
      </w:r>
      <w:r w:rsidRPr="00572213">
        <w:rPr>
          <w:color w:val="000000" w:themeColor="text1"/>
        </w:rPr>
        <w:t>views</w:t>
      </w:r>
      <w:r w:rsidRPr="00572213">
        <w:rPr>
          <w:color w:val="000000" w:themeColor="text1"/>
          <w:lang w:val="ru-RU"/>
        </w:rPr>
        <w:t>.</w:t>
      </w:r>
      <w:proofErr w:type="spellStart"/>
      <w:r w:rsidRPr="00572213">
        <w:rPr>
          <w:color w:val="000000" w:themeColor="text1"/>
        </w:rPr>
        <w:t>py</w:t>
      </w:r>
      <w:proofErr w:type="spellEnd"/>
      <w:r w:rsidRPr="00572213">
        <w:rPr>
          <w:color w:val="000000" w:themeColor="text1"/>
          <w:lang w:val="ru-RU"/>
        </w:rPr>
        <w:t xml:space="preserve"> принимает запросы от чат-</w:t>
      </w:r>
      <w:proofErr w:type="spellStart"/>
      <w:r w:rsidRPr="00572213">
        <w:rPr>
          <w:color w:val="000000" w:themeColor="text1"/>
          <w:lang w:val="ru-RU"/>
        </w:rPr>
        <w:t>виджета</w:t>
      </w:r>
      <w:proofErr w:type="spellEnd"/>
      <w:r w:rsidRPr="00572213">
        <w:rPr>
          <w:color w:val="000000" w:themeColor="text1"/>
          <w:lang w:val="ru-RU"/>
        </w:rPr>
        <w:t xml:space="preserve">, </w:t>
      </w:r>
      <w:proofErr w:type="spellStart"/>
      <w:r w:rsidRPr="00572213">
        <w:rPr>
          <w:color w:val="000000" w:themeColor="text1"/>
          <w:lang w:val="ru-RU"/>
        </w:rPr>
        <w:t>валидирует</w:t>
      </w:r>
      <w:proofErr w:type="spellEnd"/>
      <w:r w:rsidRPr="00572213">
        <w:rPr>
          <w:color w:val="000000" w:themeColor="text1"/>
          <w:lang w:val="ru-RU"/>
        </w:rPr>
        <w:t xml:space="preserve"> данные, генерирует </w:t>
      </w:r>
      <w:r w:rsidRPr="00572213">
        <w:rPr>
          <w:color w:val="000000" w:themeColor="text1"/>
        </w:rPr>
        <w:t>session</w:t>
      </w:r>
      <w:r w:rsidRPr="00572213">
        <w:rPr>
          <w:color w:val="000000" w:themeColor="text1"/>
          <w:lang w:val="ru-RU"/>
        </w:rPr>
        <w:t>_</w:t>
      </w:r>
      <w:r w:rsidRPr="00572213">
        <w:rPr>
          <w:color w:val="000000" w:themeColor="text1"/>
        </w:rPr>
        <w:t>id</w:t>
      </w:r>
      <w:r w:rsidRPr="00572213">
        <w:rPr>
          <w:color w:val="000000" w:themeColor="text1"/>
          <w:lang w:val="ru-RU"/>
        </w:rPr>
        <w:t xml:space="preserve"> (если не передан), вызывает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_</w:t>
      </w:r>
      <w:r w:rsidRPr="00572213">
        <w:rPr>
          <w:color w:val="000000" w:themeColor="text1"/>
        </w:rPr>
        <w:t>client</w:t>
      </w:r>
      <w:r w:rsidRPr="00572213">
        <w:rPr>
          <w:color w:val="000000" w:themeColor="text1"/>
          <w:lang w:val="ru-RU"/>
        </w:rPr>
        <w:t>.</w:t>
      </w:r>
      <w:r w:rsidRPr="00572213">
        <w:rPr>
          <w:color w:val="000000" w:themeColor="text1"/>
        </w:rPr>
        <w:t>send</w:t>
      </w:r>
      <w:r w:rsidRPr="00572213">
        <w:rPr>
          <w:color w:val="000000" w:themeColor="text1"/>
          <w:lang w:val="ru-RU"/>
        </w:rPr>
        <w:t>_</w:t>
      </w:r>
      <w:proofErr w:type="gramStart"/>
      <w:r w:rsidRPr="00572213">
        <w:rPr>
          <w:color w:val="000000" w:themeColor="text1"/>
        </w:rPr>
        <w:t>message</w:t>
      </w:r>
      <w:r w:rsidRPr="00572213">
        <w:rPr>
          <w:color w:val="000000" w:themeColor="text1"/>
          <w:lang w:val="ru-RU"/>
        </w:rPr>
        <w:t>(</w:t>
      </w:r>
      <w:proofErr w:type="gramEnd"/>
      <w:r w:rsidRPr="00572213">
        <w:rPr>
          <w:color w:val="000000" w:themeColor="text1"/>
          <w:lang w:val="ru-RU"/>
        </w:rPr>
        <w:t xml:space="preserve">) и возвращает </w:t>
      </w:r>
      <w:r w:rsidRPr="00572213">
        <w:rPr>
          <w:color w:val="000000" w:themeColor="text1"/>
        </w:rPr>
        <w:t>JSON</w:t>
      </w:r>
      <w:r w:rsidRPr="00572213">
        <w:rPr>
          <w:color w:val="000000" w:themeColor="text1"/>
          <w:lang w:val="ru-RU"/>
        </w:rPr>
        <w:t xml:space="preserve">-ответ. Маршрут защищён </w:t>
      </w:r>
      <w:r w:rsidRPr="00572213">
        <w:rPr>
          <w:color w:val="000000" w:themeColor="text1"/>
        </w:rPr>
        <w:t>CSRF</w:t>
      </w:r>
      <w:r w:rsidRPr="00572213">
        <w:rPr>
          <w:color w:val="000000" w:themeColor="text1"/>
          <w:lang w:val="ru-RU"/>
        </w:rPr>
        <w:t>-</w:t>
      </w:r>
      <w:proofErr w:type="spellStart"/>
      <w:r w:rsidRPr="00572213">
        <w:rPr>
          <w:color w:val="000000" w:themeColor="text1"/>
          <w:lang w:val="ru-RU"/>
        </w:rPr>
        <w:t>токеном</w:t>
      </w:r>
      <w:proofErr w:type="spellEnd"/>
      <w:r w:rsidRPr="00572213">
        <w:rPr>
          <w:color w:val="000000" w:themeColor="text1"/>
          <w:lang w:val="ru-RU"/>
        </w:rPr>
        <w:t xml:space="preserve"> и декоратором @</w:t>
      </w:r>
      <w:r w:rsidRPr="00572213">
        <w:rPr>
          <w:color w:val="000000" w:themeColor="text1"/>
        </w:rPr>
        <w:t>require</w:t>
      </w:r>
      <w:r w:rsidRPr="00572213">
        <w:rPr>
          <w:color w:val="000000" w:themeColor="text1"/>
          <w:lang w:val="ru-RU"/>
        </w:rPr>
        <w:t>_</w:t>
      </w:r>
      <w:r w:rsidRPr="00572213">
        <w:rPr>
          <w:color w:val="000000" w:themeColor="text1"/>
        </w:rPr>
        <w:t>POST</w:t>
      </w:r>
      <w:r w:rsidRPr="00572213">
        <w:rPr>
          <w:color w:val="000000" w:themeColor="text1"/>
          <w:lang w:val="ru-RU"/>
        </w:rPr>
        <w:t xml:space="preserve">. Использование </w:t>
      </w:r>
      <w:proofErr w:type="spellStart"/>
      <w:proofErr w:type="gramStart"/>
      <w:r w:rsidRPr="00572213">
        <w:rPr>
          <w:color w:val="000000" w:themeColor="text1"/>
        </w:rPr>
        <w:t>getattr</w:t>
      </w:r>
      <w:proofErr w:type="spellEnd"/>
      <w:r w:rsidRPr="00572213">
        <w:rPr>
          <w:color w:val="000000" w:themeColor="text1"/>
          <w:lang w:val="ru-RU"/>
        </w:rPr>
        <w:t>(</w:t>
      </w:r>
      <w:proofErr w:type="gramEnd"/>
      <w:r w:rsidRPr="00572213">
        <w:rPr>
          <w:color w:val="000000" w:themeColor="text1"/>
        </w:rPr>
        <w:t>settings</w:t>
      </w:r>
      <w:r w:rsidRPr="00572213">
        <w:rPr>
          <w:color w:val="000000" w:themeColor="text1"/>
          <w:lang w:val="ru-RU"/>
        </w:rPr>
        <w:t>, "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_</w:t>
      </w:r>
      <w:r w:rsidRPr="00572213">
        <w:rPr>
          <w:color w:val="000000" w:themeColor="text1"/>
        </w:rPr>
        <w:t>WEBHOOK</w:t>
      </w:r>
      <w:r w:rsidRPr="00572213">
        <w:rPr>
          <w:color w:val="000000" w:themeColor="text1"/>
          <w:lang w:val="ru-RU"/>
        </w:rPr>
        <w:t>_</w:t>
      </w:r>
      <w:r w:rsidRPr="00572213">
        <w:rPr>
          <w:color w:val="000000" w:themeColor="text1"/>
        </w:rPr>
        <w:t>URL</w:t>
      </w:r>
      <w:r w:rsidRPr="00572213">
        <w:rPr>
          <w:color w:val="000000" w:themeColor="text1"/>
          <w:lang w:val="ru-RU"/>
        </w:rPr>
        <w:t xml:space="preserve">", "") предотвращает </w:t>
      </w:r>
      <w:proofErr w:type="spellStart"/>
      <w:r w:rsidRPr="00572213">
        <w:rPr>
          <w:color w:val="000000" w:themeColor="text1"/>
          <w:lang w:val="ru-RU"/>
        </w:rPr>
        <w:t>краш</w:t>
      </w:r>
      <w:proofErr w:type="spellEnd"/>
      <w:r w:rsidRPr="00572213">
        <w:rPr>
          <w:color w:val="000000" w:themeColor="text1"/>
          <w:lang w:val="ru-RU"/>
        </w:rPr>
        <w:t xml:space="preserve"> приложения при отсутствии переменной окружения, а </w:t>
      </w:r>
      <w:proofErr w:type="spellStart"/>
      <w:r w:rsidRPr="00572213">
        <w:rPr>
          <w:color w:val="000000" w:themeColor="text1"/>
          <w:lang w:val="ru-RU"/>
        </w:rPr>
        <w:t>логирование</w:t>
      </w:r>
      <w:proofErr w:type="spellEnd"/>
      <w:r w:rsidRPr="00572213">
        <w:rPr>
          <w:color w:val="000000" w:themeColor="text1"/>
          <w:lang w:val="ru-RU"/>
        </w:rPr>
        <w:t xml:space="preserve"> через </w:t>
      </w:r>
      <w:r w:rsidRPr="00572213">
        <w:rPr>
          <w:color w:val="000000" w:themeColor="text1"/>
        </w:rPr>
        <w:t>logging</w:t>
      </w:r>
      <w:r w:rsidRPr="00572213">
        <w:rPr>
          <w:color w:val="000000" w:themeColor="text1"/>
          <w:lang w:val="ru-RU"/>
        </w:rPr>
        <w:t>.</w:t>
      </w:r>
      <w:proofErr w:type="spellStart"/>
      <w:r w:rsidRPr="00572213">
        <w:rPr>
          <w:color w:val="000000" w:themeColor="text1"/>
        </w:rPr>
        <w:t>getLogger</w:t>
      </w:r>
      <w:proofErr w:type="spellEnd"/>
      <w:r w:rsidRPr="00572213">
        <w:rPr>
          <w:color w:val="000000" w:themeColor="text1"/>
          <w:lang w:val="ru-RU"/>
        </w:rPr>
        <w:t>(__</w:t>
      </w:r>
      <w:r w:rsidRPr="00572213">
        <w:rPr>
          <w:color w:val="000000" w:themeColor="text1"/>
        </w:rPr>
        <w:t>name</w:t>
      </w:r>
      <w:r w:rsidRPr="00572213">
        <w:rPr>
          <w:color w:val="000000" w:themeColor="text1"/>
          <w:lang w:val="ru-RU"/>
        </w:rPr>
        <w:t xml:space="preserve">__) позволяет отслеживать ошибки в </w:t>
      </w:r>
      <w:r w:rsidRPr="00572213">
        <w:rPr>
          <w:color w:val="000000" w:themeColor="text1"/>
        </w:rPr>
        <w:t>production</w:t>
      </w:r>
      <w:r w:rsidRPr="00572213">
        <w:rPr>
          <w:color w:val="000000" w:themeColor="text1"/>
          <w:lang w:val="ru-RU"/>
        </w:rPr>
        <w:t>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lastRenderedPageBreak/>
        <w:t xml:space="preserve">Такой подход обеспечивает отказоустойчивость: даже при временной недоступности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 сайт продолжает работать, а пользователь получает вежливое уведомление вместо ошибки 500. Сессия диалога сохраняется на стороне клиента, что снижает нагрузку на сервер и упрощает масштабирование.</w:t>
      </w:r>
    </w:p>
    <w:p w:rsidR="00D12AA9" w:rsidRPr="00572213" w:rsidRDefault="00572213">
      <w:pPr>
        <w:pStyle w:val="31"/>
        <w:spacing w:before="240" w:after="120"/>
        <w:jc w:val="left"/>
        <w:rPr>
          <w:color w:val="000000" w:themeColor="text1"/>
          <w:lang w:val="ru-RU"/>
        </w:rPr>
      </w:pPr>
      <w:r w:rsidRPr="00572213">
        <w:rPr>
          <w:rFonts w:ascii="Courier New" w:eastAsiaTheme="minorEastAsia" w:hAnsi="Courier New" w:cstheme="minorBidi"/>
          <w:b w:val="0"/>
          <w:bCs w:val="0"/>
          <w:color w:val="000000" w:themeColor="text1"/>
          <w:sz w:val="20"/>
        </w:rPr>
        <w:drawing>
          <wp:inline distT="0" distB="0" distL="0" distR="0" wp14:anchorId="50EF1AE7" wp14:editId="662C7DF9">
            <wp:extent cx="6152515" cy="3791585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6D3" w:rsidRPr="00572213">
        <w:rPr>
          <w:rFonts w:ascii="Times New Roman" w:hAnsi="Times New Roman"/>
          <w:color w:val="000000" w:themeColor="text1"/>
          <w:sz w:val="26"/>
          <w:lang w:val="ru-RU"/>
        </w:rPr>
        <w:t xml:space="preserve">7. Обеспечение безопасности, обработка ошибок и </w:t>
      </w:r>
      <w:r w:rsidR="006366D3" w:rsidRPr="00572213">
        <w:rPr>
          <w:rFonts w:ascii="Times New Roman" w:hAnsi="Times New Roman"/>
          <w:color w:val="000000" w:themeColor="text1"/>
          <w:sz w:val="26"/>
        </w:rPr>
        <w:t>fallback</w:t>
      </w:r>
      <w:r w:rsidR="006366D3" w:rsidRPr="00572213">
        <w:rPr>
          <w:rFonts w:ascii="Times New Roman" w:hAnsi="Times New Roman"/>
          <w:color w:val="000000" w:themeColor="text1"/>
          <w:sz w:val="26"/>
          <w:lang w:val="ru-RU"/>
        </w:rPr>
        <w:t>-механизмы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Безопасность приложения реализована на нескольких уровнях. На стороне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 активирована </w:t>
      </w:r>
      <w:r w:rsidRPr="00572213">
        <w:rPr>
          <w:color w:val="000000" w:themeColor="text1"/>
        </w:rPr>
        <w:t>CSRF</w:t>
      </w:r>
      <w:r w:rsidRPr="00572213">
        <w:rPr>
          <w:color w:val="000000" w:themeColor="text1"/>
          <w:lang w:val="ru-RU"/>
        </w:rPr>
        <w:t xml:space="preserve">-защита для всех </w:t>
      </w:r>
      <w:r w:rsidRPr="00572213">
        <w:rPr>
          <w:color w:val="000000" w:themeColor="text1"/>
        </w:rPr>
        <w:t>POST</w:t>
      </w:r>
      <w:r w:rsidRPr="00572213">
        <w:rPr>
          <w:color w:val="000000" w:themeColor="text1"/>
          <w:lang w:val="ru-RU"/>
        </w:rPr>
        <w:t xml:space="preserve">-запросов, </w:t>
      </w:r>
      <w:proofErr w:type="spellStart"/>
      <w:r w:rsidRPr="00572213">
        <w:rPr>
          <w:color w:val="000000" w:themeColor="text1"/>
          <w:lang w:val="ru-RU"/>
        </w:rPr>
        <w:t>валидация</w:t>
      </w:r>
      <w:proofErr w:type="spellEnd"/>
      <w:r w:rsidRPr="00572213">
        <w:rPr>
          <w:color w:val="000000" w:themeColor="text1"/>
          <w:lang w:val="ru-RU"/>
        </w:rPr>
        <w:t xml:space="preserve"> форм через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Forms</w:t>
      </w:r>
      <w:r w:rsidRPr="00572213">
        <w:rPr>
          <w:color w:val="000000" w:themeColor="text1"/>
          <w:lang w:val="ru-RU"/>
        </w:rPr>
        <w:t>, экранирование пользовательского ввода в шаблонах и ограничение доступа к функциям оформления заказов через декоратор @</w:t>
      </w:r>
      <w:r w:rsidRPr="00572213">
        <w:rPr>
          <w:color w:val="000000" w:themeColor="text1"/>
        </w:rPr>
        <w:t>login</w:t>
      </w:r>
      <w:r w:rsidRPr="00572213">
        <w:rPr>
          <w:color w:val="000000" w:themeColor="text1"/>
          <w:lang w:val="ru-RU"/>
        </w:rPr>
        <w:t>_</w:t>
      </w:r>
      <w:r w:rsidRPr="00572213">
        <w:rPr>
          <w:color w:val="000000" w:themeColor="text1"/>
        </w:rPr>
        <w:t>required</w:t>
      </w:r>
      <w:r w:rsidRPr="00572213">
        <w:rPr>
          <w:color w:val="000000" w:themeColor="text1"/>
          <w:lang w:val="ru-RU"/>
        </w:rPr>
        <w:t xml:space="preserve">. Секретные ключи, </w:t>
      </w:r>
      <w:proofErr w:type="spellStart"/>
      <w:r w:rsidRPr="00572213">
        <w:rPr>
          <w:color w:val="000000" w:themeColor="text1"/>
          <w:lang w:val="ru-RU"/>
        </w:rPr>
        <w:t>токены</w:t>
      </w:r>
      <w:proofErr w:type="spellEnd"/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API</w:t>
      </w:r>
      <w:r w:rsidRPr="00572213">
        <w:rPr>
          <w:color w:val="000000" w:themeColor="text1"/>
          <w:lang w:val="ru-RU"/>
        </w:rPr>
        <w:t xml:space="preserve"> и параметры платёжных систем хранятся в </w:t>
      </w:r>
      <w:proofErr w:type="gramStart"/>
      <w:r w:rsidRPr="00572213">
        <w:rPr>
          <w:color w:val="000000" w:themeColor="text1"/>
          <w:lang w:val="ru-RU"/>
        </w:rPr>
        <w:t>файле .</w:t>
      </w:r>
      <w:proofErr w:type="spellStart"/>
      <w:r w:rsidRPr="00572213">
        <w:rPr>
          <w:color w:val="000000" w:themeColor="text1"/>
        </w:rPr>
        <w:t>env</w:t>
      </w:r>
      <w:proofErr w:type="spellEnd"/>
      <w:proofErr w:type="gramEnd"/>
      <w:r w:rsidRPr="00572213">
        <w:rPr>
          <w:color w:val="000000" w:themeColor="text1"/>
          <w:lang w:val="ru-RU"/>
        </w:rPr>
        <w:t xml:space="preserve"> и не попадают в систему контроля версий.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Обработка ошибок реализована через </w:t>
      </w:r>
      <w:r w:rsidRPr="00572213">
        <w:rPr>
          <w:color w:val="000000" w:themeColor="text1"/>
        </w:rPr>
        <w:t>try</w:t>
      </w:r>
      <w:r w:rsidRPr="00572213">
        <w:rPr>
          <w:color w:val="000000" w:themeColor="text1"/>
          <w:lang w:val="ru-RU"/>
        </w:rPr>
        <w:t>/</w:t>
      </w:r>
      <w:r w:rsidRPr="00572213">
        <w:rPr>
          <w:color w:val="000000" w:themeColor="text1"/>
        </w:rPr>
        <w:t>except</w:t>
      </w:r>
      <w:r w:rsidRPr="00572213">
        <w:rPr>
          <w:color w:val="000000" w:themeColor="text1"/>
          <w:lang w:val="ru-RU"/>
        </w:rPr>
        <w:t xml:space="preserve"> блоки на уровне представлений, клиента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 и </w:t>
      </w:r>
      <w:r w:rsidRPr="00572213">
        <w:rPr>
          <w:color w:val="000000" w:themeColor="text1"/>
        </w:rPr>
        <w:t>JavaScript</w:t>
      </w:r>
      <w:r w:rsidRPr="00572213">
        <w:rPr>
          <w:color w:val="000000" w:themeColor="text1"/>
          <w:lang w:val="ru-RU"/>
        </w:rPr>
        <w:t>-</w:t>
      </w:r>
      <w:proofErr w:type="spellStart"/>
      <w:r w:rsidRPr="00572213">
        <w:rPr>
          <w:color w:val="000000" w:themeColor="text1"/>
          <w:lang w:val="ru-RU"/>
        </w:rPr>
        <w:t>фронтенда</w:t>
      </w:r>
      <w:proofErr w:type="spellEnd"/>
      <w:r w:rsidRPr="00572213">
        <w:rPr>
          <w:color w:val="000000" w:themeColor="text1"/>
          <w:lang w:val="ru-RU"/>
        </w:rPr>
        <w:t xml:space="preserve">. При сетевых таймаутах, недоступности </w:t>
      </w:r>
      <w:r w:rsidRPr="00572213">
        <w:rPr>
          <w:color w:val="000000" w:themeColor="text1"/>
        </w:rPr>
        <w:t>AI</w:t>
      </w:r>
      <w:r w:rsidRPr="00572213">
        <w:rPr>
          <w:color w:val="000000" w:themeColor="text1"/>
          <w:lang w:val="ru-RU"/>
        </w:rPr>
        <w:t xml:space="preserve">-сервиса или некорректном формате ответа активируются </w:t>
      </w:r>
      <w:r w:rsidRPr="00572213">
        <w:rPr>
          <w:color w:val="000000" w:themeColor="text1"/>
        </w:rPr>
        <w:t>fallback</w:t>
      </w:r>
      <w:r w:rsidRPr="00572213">
        <w:rPr>
          <w:color w:val="000000" w:themeColor="text1"/>
          <w:lang w:val="ru-RU"/>
        </w:rPr>
        <w:t xml:space="preserve">-механизмы, возвращающие пользователю информативные сообщения </w:t>
      </w:r>
      <w:r w:rsidRPr="00572213">
        <w:rPr>
          <w:color w:val="000000" w:themeColor="text1"/>
          <w:lang w:val="ru-RU"/>
        </w:rPr>
        <w:lastRenderedPageBreak/>
        <w:t xml:space="preserve">вместо технических ошибок. В базе данных используются транзакции </w:t>
      </w:r>
      <w:r w:rsidRPr="00572213">
        <w:rPr>
          <w:color w:val="000000" w:themeColor="text1"/>
        </w:rPr>
        <w:t>transaction</w:t>
      </w:r>
      <w:r w:rsidRPr="00572213">
        <w:rPr>
          <w:color w:val="000000" w:themeColor="text1"/>
          <w:lang w:val="ru-RU"/>
        </w:rPr>
        <w:t>.</w:t>
      </w:r>
      <w:r w:rsidRPr="00572213">
        <w:rPr>
          <w:color w:val="000000" w:themeColor="text1"/>
        </w:rPr>
        <w:t>atomic</w:t>
      </w:r>
      <w:r w:rsidRPr="00572213">
        <w:rPr>
          <w:color w:val="000000" w:themeColor="text1"/>
          <w:lang w:val="ru-RU"/>
        </w:rPr>
        <w:t>(), что гарантирует целостность данных при сбоях во время оформления заказа.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На стороне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 настроена </w:t>
      </w:r>
      <w:proofErr w:type="spellStart"/>
      <w:r w:rsidRPr="00572213">
        <w:rPr>
          <w:color w:val="000000" w:themeColor="text1"/>
          <w:lang w:val="ru-RU"/>
        </w:rPr>
        <w:t>валидация</w:t>
      </w:r>
      <w:proofErr w:type="spellEnd"/>
      <w:r w:rsidRPr="00572213">
        <w:rPr>
          <w:color w:val="000000" w:themeColor="text1"/>
          <w:lang w:val="ru-RU"/>
        </w:rPr>
        <w:t xml:space="preserve"> входных данных, проверка наличия </w:t>
      </w:r>
      <w:r w:rsidRPr="00572213">
        <w:rPr>
          <w:color w:val="000000" w:themeColor="text1"/>
        </w:rPr>
        <w:t>session</w:t>
      </w:r>
      <w:r w:rsidRPr="00572213">
        <w:rPr>
          <w:color w:val="000000" w:themeColor="text1"/>
          <w:lang w:val="ru-RU"/>
        </w:rPr>
        <w:t>_</w:t>
      </w:r>
      <w:proofErr w:type="gramStart"/>
      <w:r w:rsidRPr="00572213">
        <w:rPr>
          <w:color w:val="000000" w:themeColor="text1"/>
        </w:rPr>
        <w:t>id</w:t>
      </w:r>
      <w:proofErr w:type="gramEnd"/>
      <w:r w:rsidRPr="00572213">
        <w:rPr>
          <w:color w:val="000000" w:themeColor="text1"/>
          <w:lang w:val="ru-RU"/>
        </w:rPr>
        <w:t xml:space="preserve"> и обработка ошибок языковой модели. При превышении лимитов </w:t>
      </w:r>
      <w:r w:rsidRPr="00572213">
        <w:rPr>
          <w:color w:val="000000" w:themeColor="text1"/>
        </w:rPr>
        <w:t>API</w:t>
      </w:r>
      <w:r w:rsidRPr="00572213">
        <w:rPr>
          <w:color w:val="000000" w:themeColor="text1"/>
          <w:lang w:val="ru-RU"/>
        </w:rPr>
        <w:t xml:space="preserve"> или недоступности провайдера </w:t>
      </w:r>
      <w:proofErr w:type="spellStart"/>
      <w:r w:rsidRPr="00572213">
        <w:rPr>
          <w:color w:val="000000" w:themeColor="text1"/>
          <w:lang w:val="ru-RU"/>
        </w:rPr>
        <w:t>воркфлоу</w:t>
      </w:r>
      <w:proofErr w:type="spellEnd"/>
      <w:r w:rsidRPr="00572213">
        <w:rPr>
          <w:color w:val="000000" w:themeColor="text1"/>
          <w:lang w:val="ru-RU"/>
        </w:rPr>
        <w:t xml:space="preserve"> возвращает структурированный ответ, который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 корректно интерпретирует и передаёт </w:t>
      </w:r>
      <w:proofErr w:type="spellStart"/>
      <w:r w:rsidRPr="00572213">
        <w:rPr>
          <w:color w:val="000000" w:themeColor="text1"/>
          <w:lang w:val="ru-RU"/>
        </w:rPr>
        <w:t>фронтенду</w:t>
      </w:r>
      <w:proofErr w:type="spellEnd"/>
      <w:r w:rsidRPr="00572213">
        <w:rPr>
          <w:color w:val="000000" w:themeColor="text1"/>
          <w:lang w:val="ru-RU"/>
        </w:rPr>
        <w:t>.</w:t>
      </w:r>
    </w:p>
    <w:p w:rsidR="00D12AA9" w:rsidRPr="00572213" w:rsidRDefault="006366D3">
      <w:pPr>
        <w:pStyle w:val="31"/>
        <w:spacing w:before="240" w:after="120"/>
        <w:jc w:val="left"/>
        <w:rPr>
          <w:color w:val="000000" w:themeColor="text1"/>
          <w:lang w:val="ru-RU"/>
        </w:rPr>
      </w:pPr>
      <w:r w:rsidRPr="00572213">
        <w:rPr>
          <w:rFonts w:ascii="Times New Roman" w:hAnsi="Times New Roman"/>
          <w:color w:val="000000" w:themeColor="text1"/>
          <w:sz w:val="26"/>
          <w:lang w:val="ru-RU"/>
        </w:rPr>
        <w:t>8. Тестирование, отладка и развёртывание системы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На завершающем этапе было проведено практическое тестирование приложения. Цель состояла в проверке корректности всей цепочки: от ввода запроса в чат до получения ответа от </w:t>
      </w:r>
      <w:r w:rsidRPr="00572213">
        <w:rPr>
          <w:color w:val="000000" w:themeColor="text1"/>
        </w:rPr>
        <w:t>AI</w:t>
      </w:r>
      <w:r w:rsidRPr="00572213">
        <w:rPr>
          <w:color w:val="000000" w:themeColor="text1"/>
          <w:lang w:val="ru-RU"/>
        </w:rPr>
        <w:t>, а также от добавления товара в корзину до сохранения заказа в базе данных.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Были выполнены следующие сценарии: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1. Регистрация пользователя, авторизация, просмотр каталога, проверка </w:t>
      </w:r>
      <w:proofErr w:type="spellStart"/>
      <w:r w:rsidRPr="00572213">
        <w:rPr>
          <w:color w:val="000000" w:themeColor="text1"/>
          <w:lang w:val="ru-RU"/>
        </w:rPr>
        <w:t>валидации</w:t>
      </w:r>
      <w:proofErr w:type="spellEnd"/>
      <w:r w:rsidRPr="00572213">
        <w:rPr>
          <w:color w:val="000000" w:themeColor="text1"/>
          <w:lang w:val="ru-RU"/>
        </w:rPr>
        <w:t xml:space="preserve"> форм.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2. Добавление товаров в корзину, изменение количества, очистка, проверка пересчёта суммы.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3. Оформление заказа с выбором адреса на карте, вводом данных карты, тестовой оплатой и проверкой статуса в истории.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4. Отправка сообщений в чат-</w:t>
      </w:r>
      <w:proofErr w:type="spellStart"/>
      <w:r w:rsidRPr="00572213">
        <w:rPr>
          <w:color w:val="000000" w:themeColor="text1"/>
          <w:lang w:val="ru-RU"/>
        </w:rPr>
        <w:t>виджет</w:t>
      </w:r>
      <w:proofErr w:type="spellEnd"/>
      <w:r w:rsidRPr="00572213">
        <w:rPr>
          <w:color w:val="000000" w:themeColor="text1"/>
          <w:lang w:val="ru-RU"/>
        </w:rPr>
        <w:t xml:space="preserve">, проверка сохранения сессии, тестирование </w:t>
      </w:r>
      <w:r w:rsidRPr="00572213">
        <w:rPr>
          <w:color w:val="000000" w:themeColor="text1"/>
        </w:rPr>
        <w:t>fallback</w:t>
      </w:r>
      <w:r w:rsidRPr="00572213">
        <w:rPr>
          <w:color w:val="000000" w:themeColor="text1"/>
          <w:lang w:val="ru-RU"/>
        </w:rPr>
        <w:t xml:space="preserve">-ответов при имитации недоступности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5. Проверка защиты </w:t>
      </w:r>
      <w:r w:rsidRPr="00572213">
        <w:rPr>
          <w:color w:val="000000" w:themeColor="text1"/>
        </w:rPr>
        <w:t>CSRF</w:t>
      </w:r>
      <w:r w:rsidRPr="00572213">
        <w:rPr>
          <w:color w:val="000000" w:themeColor="text1"/>
          <w:lang w:val="ru-RU"/>
        </w:rPr>
        <w:t xml:space="preserve">, обработка некорректных </w:t>
      </w:r>
      <w:r w:rsidRPr="00572213">
        <w:rPr>
          <w:color w:val="000000" w:themeColor="text1"/>
        </w:rPr>
        <w:t>JSON</w:t>
      </w:r>
      <w:r w:rsidRPr="00572213">
        <w:rPr>
          <w:color w:val="000000" w:themeColor="text1"/>
          <w:lang w:val="ru-RU"/>
        </w:rPr>
        <w:t>-запросов, тестирование таймаутов и сетевых разрывов.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Все компоненты системы продемонстрировали стабильную работу.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 корректно обрабатывал транзакции, </w:t>
      </w:r>
      <w:r w:rsidRPr="00572213">
        <w:rPr>
          <w:color w:val="000000" w:themeColor="text1"/>
        </w:rPr>
        <w:t>SQLite</w:t>
      </w:r>
      <w:r w:rsidRPr="00572213">
        <w:rPr>
          <w:color w:val="000000" w:themeColor="text1"/>
          <w:lang w:val="ru-RU"/>
        </w:rPr>
        <w:t xml:space="preserve"> сохраняла данные без </w:t>
      </w:r>
      <w:r w:rsidRPr="00572213">
        <w:rPr>
          <w:color w:val="000000" w:themeColor="text1"/>
          <w:lang w:val="ru-RU"/>
        </w:rPr>
        <w:lastRenderedPageBreak/>
        <w:t xml:space="preserve">потерь,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 возвращал ответы в заданном формате, а </w:t>
      </w:r>
      <w:proofErr w:type="spellStart"/>
      <w:r w:rsidRPr="00572213">
        <w:rPr>
          <w:color w:val="000000" w:themeColor="text1"/>
          <w:lang w:val="ru-RU"/>
        </w:rPr>
        <w:t>фронтенд</w:t>
      </w:r>
      <w:proofErr w:type="spellEnd"/>
      <w:r w:rsidRPr="00572213">
        <w:rPr>
          <w:color w:val="000000" w:themeColor="text1"/>
          <w:lang w:val="ru-RU"/>
        </w:rPr>
        <w:t xml:space="preserve"> корректно отображал состояние интерфейса. Ошибки сети и таймауты обрабатывались </w:t>
      </w:r>
      <w:r w:rsidRPr="00572213">
        <w:rPr>
          <w:color w:val="000000" w:themeColor="text1"/>
        </w:rPr>
        <w:t>gracefully</w:t>
      </w:r>
      <w:r w:rsidRPr="00572213">
        <w:rPr>
          <w:color w:val="000000" w:themeColor="text1"/>
          <w:lang w:val="ru-RU"/>
        </w:rPr>
        <w:t xml:space="preserve"> без падения сервера.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Развёртывание выполнено в гибридном режиме: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 запущен локально через </w:t>
      </w:r>
      <w:r w:rsidRPr="00572213">
        <w:rPr>
          <w:color w:val="000000" w:themeColor="text1"/>
        </w:rPr>
        <w:t>python</w:t>
      </w:r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manage</w:t>
      </w:r>
      <w:r w:rsidRPr="00572213">
        <w:rPr>
          <w:color w:val="000000" w:themeColor="text1"/>
          <w:lang w:val="ru-RU"/>
        </w:rPr>
        <w:t>.</w:t>
      </w:r>
      <w:proofErr w:type="spellStart"/>
      <w:r w:rsidRPr="00572213">
        <w:rPr>
          <w:color w:val="000000" w:themeColor="text1"/>
        </w:rPr>
        <w:t>py</w:t>
      </w:r>
      <w:proofErr w:type="spellEnd"/>
      <w:r w:rsidRPr="00572213">
        <w:rPr>
          <w:color w:val="000000" w:themeColor="text1"/>
          <w:lang w:val="ru-RU"/>
        </w:rPr>
        <w:t xml:space="preserve"> </w:t>
      </w:r>
      <w:proofErr w:type="spellStart"/>
      <w:r w:rsidRPr="00572213">
        <w:rPr>
          <w:color w:val="000000" w:themeColor="text1"/>
        </w:rPr>
        <w:t>runserver</w:t>
      </w:r>
      <w:proofErr w:type="spellEnd"/>
      <w:r w:rsidRPr="00572213">
        <w:rPr>
          <w:color w:val="000000" w:themeColor="text1"/>
          <w:lang w:val="ru-RU"/>
        </w:rPr>
        <w:t xml:space="preserve"> для демонстрации, а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 размещён на облачном </w:t>
      </w:r>
      <w:proofErr w:type="spellStart"/>
      <w:r w:rsidRPr="00572213">
        <w:rPr>
          <w:color w:val="000000" w:themeColor="text1"/>
          <w:lang w:val="ru-RU"/>
        </w:rPr>
        <w:t>инстансе</w:t>
      </w:r>
      <w:proofErr w:type="spellEnd"/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Beget</w:t>
      </w:r>
      <w:r w:rsidRPr="00572213">
        <w:rPr>
          <w:color w:val="000000" w:themeColor="text1"/>
          <w:lang w:val="ru-RU"/>
        </w:rPr>
        <w:t xml:space="preserve"> с публичным </w:t>
      </w:r>
      <w:proofErr w:type="spellStart"/>
      <w:r w:rsidRPr="00572213">
        <w:rPr>
          <w:color w:val="000000" w:themeColor="text1"/>
          <w:lang w:val="ru-RU"/>
        </w:rPr>
        <w:t>вебхуком</w:t>
      </w:r>
      <w:proofErr w:type="spellEnd"/>
      <w:r w:rsidRPr="00572213">
        <w:rPr>
          <w:color w:val="000000" w:themeColor="text1"/>
          <w:lang w:val="ru-RU"/>
        </w:rPr>
        <w:t xml:space="preserve">. Такая конфигурация обеспечивает стабильную работу </w:t>
      </w:r>
      <w:r w:rsidRPr="00572213">
        <w:rPr>
          <w:color w:val="000000" w:themeColor="text1"/>
        </w:rPr>
        <w:t>AI</w:t>
      </w:r>
      <w:r w:rsidRPr="00572213">
        <w:rPr>
          <w:color w:val="000000" w:themeColor="text1"/>
          <w:lang w:val="ru-RU"/>
        </w:rPr>
        <w:t>-компонента независимо от локальной сети разработчика и позволяет комиссии протестировать чат-бот в реальных условиях.</w:t>
      </w:r>
    </w:p>
    <w:p w:rsidR="00D12AA9" w:rsidRPr="00572213" w:rsidRDefault="00902060">
      <w:pPr>
        <w:jc w:val="center"/>
        <w:rPr>
          <w:color w:val="000000" w:themeColor="text1"/>
          <w:lang w:val="ru-RU"/>
        </w:rPr>
      </w:pPr>
      <w:r w:rsidRPr="00572213">
        <w:rPr>
          <w:i/>
          <w:color w:val="000000" w:themeColor="text1"/>
          <w:sz w:val="24"/>
          <w:lang w:val="ru-RU"/>
        </w:rPr>
        <w:drawing>
          <wp:inline distT="0" distB="0" distL="0" distR="0" wp14:anchorId="0863461F" wp14:editId="6385D486">
            <wp:extent cx="6152515" cy="333375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6D3" w:rsidRPr="00572213">
        <w:rPr>
          <w:color w:val="000000" w:themeColor="text1"/>
          <w:sz w:val="24"/>
          <w:lang w:val="ru-RU"/>
        </w:rPr>
        <w:t>Рисунок – История заказов в личном кабинете</w:t>
      </w:r>
    </w:p>
    <w:p w:rsidR="00D12AA9" w:rsidRPr="00572213" w:rsidRDefault="00902060">
      <w:pPr>
        <w:jc w:val="center"/>
        <w:rPr>
          <w:color w:val="000000" w:themeColor="text1"/>
          <w:lang w:val="ru-RU"/>
        </w:rPr>
      </w:pPr>
      <w:r w:rsidRPr="00572213">
        <w:rPr>
          <w:i/>
          <w:color w:val="000000" w:themeColor="text1"/>
          <w:sz w:val="24"/>
          <w:lang w:val="ru-RU"/>
        </w:rPr>
        <w:lastRenderedPageBreak/>
        <w:drawing>
          <wp:inline distT="0" distB="0" distL="0" distR="0" wp14:anchorId="2036FA8A" wp14:editId="78363C26">
            <wp:extent cx="6152515" cy="326517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6D3" w:rsidRPr="00572213">
        <w:rPr>
          <w:color w:val="000000" w:themeColor="text1"/>
          <w:sz w:val="24"/>
          <w:lang w:val="ru-RU"/>
        </w:rPr>
        <w:t xml:space="preserve">Рисунок – Административная панель </w:t>
      </w:r>
      <w:proofErr w:type="spellStart"/>
      <w:r w:rsidR="006366D3" w:rsidRPr="00572213">
        <w:rPr>
          <w:color w:val="000000" w:themeColor="text1"/>
          <w:sz w:val="24"/>
        </w:rPr>
        <w:t>Django</w:t>
      </w:r>
      <w:proofErr w:type="spellEnd"/>
      <w:r w:rsidR="006366D3" w:rsidRPr="00572213">
        <w:rPr>
          <w:color w:val="000000" w:themeColor="text1"/>
          <w:sz w:val="24"/>
          <w:lang w:val="ru-RU"/>
        </w:rPr>
        <w:t xml:space="preserve"> с товарами и заказами</w:t>
      </w:r>
    </w:p>
    <w:p w:rsidR="00D12AA9" w:rsidRPr="00572213" w:rsidRDefault="00902060">
      <w:pPr>
        <w:jc w:val="center"/>
        <w:rPr>
          <w:color w:val="000000" w:themeColor="text1"/>
          <w:lang w:val="ru-RU"/>
        </w:rPr>
      </w:pPr>
      <w:r w:rsidRPr="00572213">
        <w:rPr>
          <w:i/>
          <w:color w:val="000000" w:themeColor="text1"/>
          <w:sz w:val="24"/>
          <w:lang w:val="ru-RU"/>
        </w:rPr>
        <w:drawing>
          <wp:inline distT="0" distB="0" distL="0" distR="0" wp14:anchorId="53AE6A9A" wp14:editId="653C65E4">
            <wp:extent cx="6152515" cy="2358390"/>
            <wp:effectExtent l="0" t="0" r="63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6D3" w:rsidRPr="00572213">
        <w:rPr>
          <w:color w:val="000000" w:themeColor="text1"/>
          <w:sz w:val="24"/>
          <w:lang w:val="ru-RU"/>
        </w:rPr>
        <w:t xml:space="preserve">Рисунок – </w:t>
      </w:r>
      <w:proofErr w:type="spellStart"/>
      <w:r w:rsidR="006366D3" w:rsidRPr="00572213">
        <w:rPr>
          <w:color w:val="000000" w:themeColor="text1"/>
          <w:sz w:val="24"/>
          <w:lang w:val="ru-RU"/>
        </w:rPr>
        <w:t>Логи</w:t>
      </w:r>
      <w:proofErr w:type="spellEnd"/>
      <w:r w:rsidR="006366D3" w:rsidRPr="00572213">
        <w:rPr>
          <w:color w:val="000000" w:themeColor="text1"/>
          <w:sz w:val="24"/>
          <w:lang w:val="ru-RU"/>
        </w:rPr>
        <w:t xml:space="preserve"> выполнения </w:t>
      </w:r>
      <w:proofErr w:type="spellStart"/>
      <w:r w:rsidR="006366D3" w:rsidRPr="00572213">
        <w:rPr>
          <w:color w:val="000000" w:themeColor="text1"/>
          <w:sz w:val="24"/>
          <w:lang w:val="ru-RU"/>
        </w:rPr>
        <w:t>воркфлоу</w:t>
      </w:r>
      <w:proofErr w:type="spellEnd"/>
      <w:r w:rsidR="006366D3" w:rsidRPr="00572213">
        <w:rPr>
          <w:color w:val="000000" w:themeColor="text1"/>
          <w:sz w:val="24"/>
          <w:lang w:val="ru-RU"/>
        </w:rPr>
        <w:t xml:space="preserve"> в </w:t>
      </w:r>
      <w:r w:rsidR="006366D3" w:rsidRPr="00572213">
        <w:rPr>
          <w:color w:val="000000" w:themeColor="text1"/>
          <w:sz w:val="24"/>
        </w:rPr>
        <w:t>n</w:t>
      </w:r>
      <w:r w:rsidR="006366D3" w:rsidRPr="00572213">
        <w:rPr>
          <w:color w:val="000000" w:themeColor="text1"/>
          <w:sz w:val="24"/>
          <w:lang w:val="ru-RU"/>
        </w:rPr>
        <w:t>8</w:t>
      </w:r>
      <w:r w:rsidR="006366D3" w:rsidRPr="00572213">
        <w:rPr>
          <w:color w:val="000000" w:themeColor="text1"/>
          <w:sz w:val="24"/>
        </w:rPr>
        <w:t>n</w:t>
      </w:r>
      <w:r w:rsidR="006366D3" w:rsidRPr="00572213">
        <w:rPr>
          <w:color w:val="000000" w:themeColor="text1"/>
          <w:sz w:val="24"/>
          <w:lang w:val="ru-RU"/>
        </w:rPr>
        <w:t xml:space="preserve"> (</w:t>
      </w:r>
      <w:r w:rsidR="006366D3" w:rsidRPr="00572213">
        <w:rPr>
          <w:color w:val="000000" w:themeColor="text1"/>
          <w:sz w:val="24"/>
        </w:rPr>
        <w:t>Executions</w:t>
      </w:r>
      <w:r w:rsidR="006366D3" w:rsidRPr="00572213">
        <w:rPr>
          <w:color w:val="000000" w:themeColor="text1"/>
          <w:sz w:val="24"/>
          <w:lang w:val="ru-RU"/>
        </w:rPr>
        <w:t>)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br w:type="page"/>
      </w:r>
    </w:p>
    <w:p w:rsidR="00D12AA9" w:rsidRPr="00572213" w:rsidRDefault="006366D3">
      <w:pPr>
        <w:pStyle w:val="1"/>
        <w:spacing w:before="240" w:after="120"/>
        <w:jc w:val="center"/>
        <w:rPr>
          <w:color w:val="000000" w:themeColor="text1"/>
          <w:lang w:val="ru-RU"/>
        </w:rPr>
      </w:pPr>
      <w:r w:rsidRPr="00572213">
        <w:rPr>
          <w:rFonts w:ascii="Times New Roman" w:hAnsi="Times New Roman"/>
          <w:color w:val="000000" w:themeColor="text1"/>
          <w:lang w:val="ru-RU"/>
        </w:rPr>
        <w:lastRenderedPageBreak/>
        <w:t>ЗАКЛЮЧЕНИЕ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В рамках прохождения производственной практики была выполнена работа по разработке веб-приложения интернет-магазина с интеграцией </w:t>
      </w:r>
      <w:r w:rsidRPr="00572213">
        <w:rPr>
          <w:color w:val="000000" w:themeColor="text1"/>
        </w:rPr>
        <w:t>AI</w:t>
      </w:r>
      <w:r w:rsidRPr="00572213">
        <w:rPr>
          <w:color w:val="000000" w:themeColor="text1"/>
          <w:lang w:val="ru-RU"/>
        </w:rPr>
        <w:t xml:space="preserve">-консультанта. В результате было создано полнофункциональное приложение, включающее каталог товаров, корзину, систему оформления заказов, историю покупок и интеллектуальный чат-бот на базе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В ходе работы была спроектирована модульная архитектура, разделяющая бизнес-логику магазина и </w:t>
      </w:r>
      <w:r w:rsidRPr="00572213">
        <w:rPr>
          <w:color w:val="000000" w:themeColor="text1"/>
        </w:rPr>
        <w:t>AI</w:t>
      </w:r>
      <w:r w:rsidRPr="00572213">
        <w:rPr>
          <w:color w:val="000000" w:themeColor="text1"/>
          <w:lang w:val="ru-RU"/>
        </w:rPr>
        <w:t xml:space="preserve">-компонент. </w:t>
      </w:r>
      <w:proofErr w:type="spellStart"/>
      <w:r w:rsidRPr="00572213">
        <w:rPr>
          <w:color w:val="000000" w:themeColor="text1"/>
          <w:lang w:val="ru-RU"/>
        </w:rPr>
        <w:t>Бэкенд</w:t>
      </w:r>
      <w:proofErr w:type="spellEnd"/>
      <w:r w:rsidRPr="00572213">
        <w:rPr>
          <w:color w:val="000000" w:themeColor="text1"/>
          <w:lang w:val="ru-RU"/>
        </w:rPr>
        <w:t xml:space="preserve"> реализован на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 с использованием </w:t>
      </w:r>
      <w:r w:rsidRPr="00572213">
        <w:rPr>
          <w:color w:val="000000" w:themeColor="text1"/>
        </w:rPr>
        <w:t>SQLite</w:t>
      </w:r>
      <w:r w:rsidRPr="00572213">
        <w:rPr>
          <w:color w:val="000000" w:themeColor="text1"/>
          <w:lang w:val="ru-RU"/>
        </w:rPr>
        <w:t xml:space="preserve"> и </w:t>
      </w:r>
      <w:r w:rsidRPr="00572213">
        <w:rPr>
          <w:color w:val="000000" w:themeColor="text1"/>
        </w:rPr>
        <w:t>ORM</w:t>
      </w:r>
      <w:r w:rsidRPr="00572213">
        <w:rPr>
          <w:color w:val="000000" w:themeColor="text1"/>
          <w:lang w:val="ru-RU"/>
        </w:rPr>
        <w:t xml:space="preserve">, что обеспечило быструю разработку, безопасность транзакций и простоту развёртывания. </w:t>
      </w:r>
      <w:proofErr w:type="spellStart"/>
      <w:r w:rsidRPr="00572213">
        <w:rPr>
          <w:color w:val="000000" w:themeColor="text1"/>
          <w:lang w:val="ru-RU"/>
        </w:rPr>
        <w:t>Фронтенд</w:t>
      </w:r>
      <w:proofErr w:type="spellEnd"/>
      <w:r w:rsidRPr="00572213">
        <w:rPr>
          <w:color w:val="000000" w:themeColor="text1"/>
          <w:lang w:val="ru-RU"/>
        </w:rPr>
        <w:t xml:space="preserve"> построен на </w:t>
      </w:r>
      <w:r w:rsidRPr="00572213">
        <w:rPr>
          <w:color w:val="000000" w:themeColor="text1"/>
        </w:rPr>
        <w:t>Bootstrap</w:t>
      </w:r>
      <w:r w:rsidRPr="00572213">
        <w:rPr>
          <w:color w:val="000000" w:themeColor="text1"/>
          <w:lang w:val="ru-RU"/>
        </w:rPr>
        <w:t xml:space="preserve"> 5 и </w:t>
      </w:r>
      <w:r w:rsidRPr="00572213">
        <w:rPr>
          <w:color w:val="000000" w:themeColor="text1"/>
        </w:rPr>
        <w:t>JavaScript</w:t>
      </w:r>
      <w:r w:rsidRPr="00572213">
        <w:rPr>
          <w:color w:val="000000" w:themeColor="text1"/>
          <w:lang w:val="ru-RU"/>
        </w:rPr>
        <w:t xml:space="preserve">, включает адаптивный интерфейс, маски ввода, интеграцию с </w:t>
      </w:r>
      <w:proofErr w:type="spellStart"/>
      <w:r w:rsidRPr="00572213">
        <w:rPr>
          <w:color w:val="000000" w:themeColor="text1"/>
        </w:rPr>
        <w:t>Yandex</w:t>
      </w:r>
      <w:proofErr w:type="spellEnd"/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Maps</w:t>
      </w:r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API</w:t>
      </w:r>
      <w:r w:rsidRPr="00572213">
        <w:rPr>
          <w:color w:val="000000" w:themeColor="text1"/>
          <w:lang w:val="ru-RU"/>
        </w:rPr>
        <w:t xml:space="preserve"> и модальный чат-</w:t>
      </w:r>
      <w:proofErr w:type="spellStart"/>
      <w:r w:rsidRPr="00572213">
        <w:rPr>
          <w:color w:val="000000" w:themeColor="text1"/>
          <w:lang w:val="ru-RU"/>
        </w:rPr>
        <w:t>виджет</w:t>
      </w:r>
      <w:proofErr w:type="spellEnd"/>
      <w:r w:rsidRPr="00572213">
        <w:rPr>
          <w:color w:val="000000" w:themeColor="text1"/>
          <w:lang w:val="ru-RU"/>
        </w:rPr>
        <w:t xml:space="preserve"> с сохранением сессии.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</w:rPr>
        <w:t>AI</w:t>
      </w:r>
      <w:r w:rsidRPr="00572213">
        <w:rPr>
          <w:color w:val="000000" w:themeColor="text1"/>
          <w:lang w:val="ru-RU"/>
        </w:rPr>
        <w:t xml:space="preserve">-консультант реализован в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 через цепочку </w:t>
      </w:r>
      <w:proofErr w:type="spellStart"/>
      <w:r w:rsidRPr="00572213">
        <w:rPr>
          <w:color w:val="000000" w:themeColor="text1"/>
        </w:rPr>
        <w:t>Webhook</w:t>
      </w:r>
      <w:proofErr w:type="spellEnd"/>
      <w:r w:rsidRPr="00572213">
        <w:rPr>
          <w:color w:val="000000" w:themeColor="text1"/>
          <w:lang w:val="ru-RU"/>
        </w:rPr>
        <w:t xml:space="preserve"> → </w:t>
      </w:r>
      <w:r w:rsidRPr="00572213">
        <w:rPr>
          <w:color w:val="000000" w:themeColor="text1"/>
        </w:rPr>
        <w:t>AI</w:t>
      </w:r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Agent</w:t>
      </w:r>
      <w:r w:rsidRPr="00572213">
        <w:rPr>
          <w:color w:val="000000" w:themeColor="text1"/>
          <w:lang w:val="ru-RU"/>
        </w:rPr>
        <w:t xml:space="preserve"> → </w:t>
      </w:r>
      <w:r w:rsidRPr="00572213">
        <w:rPr>
          <w:color w:val="000000" w:themeColor="text1"/>
        </w:rPr>
        <w:t>Respond</w:t>
      </w:r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to</w:t>
      </w:r>
      <w:r w:rsidRPr="00572213">
        <w:rPr>
          <w:color w:val="000000" w:themeColor="text1"/>
          <w:lang w:val="ru-RU"/>
        </w:rPr>
        <w:t xml:space="preserve"> </w:t>
      </w:r>
      <w:proofErr w:type="spellStart"/>
      <w:r w:rsidRPr="00572213">
        <w:rPr>
          <w:color w:val="000000" w:themeColor="text1"/>
        </w:rPr>
        <w:t>Webhook</w:t>
      </w:r>
      <w:proofErr w:type="spellEnd"/>
      <w:r w:rsidRPr="00572213">
        <w:rPr>
          <w:color w:val="000000" w:themeColor="text1"/>
          <w:lang w:val="ru-RU"/>
        </w:rPr>
        <w:t xml:space="preserve">. Интеграция с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 выполнена через </w:t>
      </w:r>
      <w:r w:rsidRPr="00572213">
        <w:rPr>
          <w:color w:val="000000" w:themeColor="text1"/>
        </w:rPr>
        <w:t>REST</w:t>
      </w:r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API</w:t>
      </w:r>
      <w:r w:rsidRPr="00572213">
        <w:rPr>
          <w:color w:val="000000" w:themeColor="text1"/>
          <w:lang w:val="ru-RU"/>
        </w:rPr>
        <w:t xml:space="preserve"> с обработкой ошибок, таймаутов и </w:t>
      </w:r>
      <w:r w:rsidRPr="00572213">
        <w:rPr>
          <w:color w:val="000000" w:themeColor="text1"/>
        </w:rPr>
        <w:t>fallback</w:t>
      </w:r>
      <w:r w:rsidRPr="00572213">
        <w:rPr>
          <w:color w:val="000000" w:themeColor="text1"/>
          <w:lang w:val="ru-RU"/>
        </w:rPr>
        <w:t xml:space="preserve">-ответов, что гарантирует стабильную работу даже при временной недоступности внешних </w:t>
      </w:r>
      <w:r w:rsidRPr="00572213">
        <w:rPr>
          <w:color w:val="000000" w:themeColor="text1"/>
        </w:rPr>
        <w:t>AI</w:t>
      </w:r>
      <w:r w:rsidRPr="00572213">
        <w:rPr>
          <w:color w:val="000000" w:themeColor="text1"/>
          <w:lang w:val="ru-RU"/>
        </w:rPr>
        <w:t>-сервисов.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Приложение полностью готово к демонстрации, соответствует современным стандартам веб-разработки и может быть масштабировано для </w:t>
      </w:r>
      <w:proofErr w:type="spellStart"/>
      <w:r w:rsidRPr="00572213">
        <w:rPr>
          <w:color w:val="000000" w:themeColor="text1"/>
          <w:lang w:val="ru-RU"/>
        </w:rPr>
        <w:t>продакшен</w:t>
      </w:r>
      <w:proofErr w:type="spellEnd"/>
      <w:r w:rsidRPr="00572213">
        <w:rPr>
          <w:color w:val="000000" w:themeColor="text1"/>
          <w:lang w:val="ru-RU"/>
        </w:rPr>
        <w:t xml:space="preserve">-развёртывания с заменой </w:t>
      </w:r>
      <w:r w:rsidRPr="00572213">
        <w:rPr>
          <w:color w:val="000000" w:themeColor="text1"/>
        </w:rPr>
        <w:t>SQLite</w:t>
      </w:r>
      <w:r w:rsidRPr="00572213">
        <w:rPr>
          <w:color w:val="000000" w:themeColor="text1"/>
          <w:lang w:val="ru-RU"/>
        </w:rPr>
        <w:t xml:space="preserve"> на </w:t>
      </w:r>
      <w:proofErr w:type="spellStart"/>
      <w:r w:rsidRPr="00572213">
        <w:rPr>
          <w:color w:val="000000" w:themeColor="text1"/>
        </w:rPr>
        <w:t>PostgreSQL</w:t>
      </w:r>
      <w:proofErr w:type="spellEnd"/>
      <w:r w:rsidRPr="00572213">
        <w:rPr>
          <w:color w:val="000000" w:themeColor="text1"/>
          <w:lang w:val="ru-RU"/>
        </w:rPr>
        <w:t xml:space="preserve">, подключением реального платёжного шлюза и настройкой </w:t>
      </w:r>
      <w:r w:rsidRPr="00572213">
        <w:rPr>
          <w:color w:val="000000" w:themeColor="text1"/>
        </w:rPr>
        <w:t>HTTPS</w:t>
      </w:r>
      <w:r w:rsidRPr="00572213">
        <w:rPr>
          <w:color w:val="000000" w:themeColor="text1"/>
          <w:lang w:val="ru-RU"/>
        </w:rPr>
        <w:t xml:space="preserve">-сертификатов. Полученные навыки работы с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, 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>8</w:t>
      </w:r>
      <w:r w:rsidRPr="00572213">
        <w:rPr>
          <w:color w:val="000000" w:themeColor="text1"/>
        </w:rPr>
        <w:t>n</w:t>
      </w:r>
      <w:r w:rsidRPr="00572213">
        <w:rPr>
          <w:color w:val="000000" w:themeColor="text1"/>
          <w:lang w:val="ru-RU"/>
        </w:rPr>
        <w:t xml:space="preserve">, </w:t>
      </w:r>
      <w:r w:rsidRPr="00572213">
        <w:rPr>
          <w:color w:val="000000" w:themeColor="text1"/>
        </w:rPr>
        <w:t>REST</w:t>
      </w:r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API</w:t>
      </w:r>
      <w:r w:rsidRPr="00572213">
        <w:rPr>
          <w:color w:val="000000" w:themeColor="text1"/>
          <w:lang w:val="ru-RU"/>
        </w:rPr>
        <w:t xml:space="preserve">, </w:t>
      </w:r>
      <w:r w:rsidRPr="00572213">
        <w:rPr>
          <w:color w:val="000000" w:themeColor="text1"/>
        </w:rPr>
        <w:t>SQLite</w:t>
      </w:r>
      <w:r w:rsidRPr="00572213">
        <w:rPr>
          <w:color w:val="000000" w:themeColor="text1"/>
          <w:lang w:val="ru-RU"/>
        </w:rPr>
        <w:t xml:space="preserve">, </w:t>
      </w:r>
      <w:r w:rsidRPr="00572213">
        <w:rPr>
          <w:color w:val="000000" w:themeColor="text1"/>
        </w:rPr>
        <w:t>JavaScript</w:t>
      </w:r>
      <w:r w:rsidRPr="00572213">
        <w:rPr>
          <w:color w:val="000000" w:themeColor="text1"/>
          <w:lang w:val="ru-RU"/>
        </w:rPr>
        <w:t xml:space="preserve"> и облачной инфраструктурой соответствуют требованиям профессиональных компетенций и могут быть применены в реальных коммерческих проектах.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br w:type="page"/>
      </w:r>
    </w:p>
    <w:p w:rsidR="00D12AA9" w:rsidRPr="00572213" w:rsidRDefault="006366D3">
      <w:pPr>
        <w:pStyle w:val="1"/>
        <w:spacing w:before="240" w:after="120"/>
        <w:jc w:val="center"/>
        <w:rPr>
          <w:color w:val="000000" w:themeColor="text1"/>
          <w:lang w:val="ru-RU"/>
        </w:rPr>
      </w:pPr>
      <w:r w:rsidRPr="00572213">
        <w:rPr>
          <w:rFonts w:ascii="Times New Roman" w:hAnsi="Times New Roman"/>
          <w:color w:val="000000" w:themeColor="text1"/>
          <w:lang w:val="ru-RU"/>
        </w:rPr>
        <w:lastRenderedPageBreak/>
        <w:t>СПИСОК ИСПОЛЬЗОВАННЫХ ИСТОЧНИКОВ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1. </w:t>
      </w:r>
      <w:proofErr w:type="spellStart"/>
      <w:r w:rsidRPr="00572213">
        <w:rPr>
          <w:color w:val="000000" w:themeColor="text1"/>
        </w:rPr>
        <w:t>Django</w:t>
      </w:r>
      <w:proofErr w:type="spellEnd"/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Documentation</w:t>
      </w:r>
      <w:r w:rsidRPr="00572213">
        <w:rPr>
          <w:color w:val="000000" w:themeColor="text1"/>
          <w:lang w:val="ru-RU"/>
        </w:rPr>
        <w:t xml:space="preserve">. </w:t>
      </w:r>
      <w:r w:rsidRPr="00572213">
        <w:rPr>
          <w:color w:val="000000" w:themeColor="text1"/>
        </w:rPr>
        <w:t>URL</w:t>
      </w:r>
      <w:r w:rsidRPr="00572213">
        <w:rPr>
          <w:color w:val="000000" w:themeColor="text1"/>
          <w:lang w:val="ru-RU"/>
        </w:rPr>
        <w:t xml:space="preserve">: </w:t>
      </w:r>
      <w:r w:rsidRPr="00572213">
        <w:rPr>
          <w:color w:val="000000" w:themeColor="text1"/>
        </w:rPr>
        <w:t>https</w:t>
      </w:r>
      <w:r w:rsidRPr="00572213">
        <w:rPr>
          <w:color w:val="000000" w:themeColor="text1"/>
          <w:lang w:val="ru-RU"/>
        </w:rPr>
        <w:t>://</w:t>
      </w:r>
      <w:r w:rsidRPr="00572213">
        <w:rPr>
          <w:color w:val="000000" w:themeColor="text1"/>
        </w:rPr>
        <w:t>docs</w:t>
      </w:r>
      <w:r w:rsidRPr="00572213">
        <w:rPr>
          <w:color w:val="000000" w:themeColor="text1"/>
          <w:lang w:val="ru-RU"/>
        </w:rPr>
        <w:t>.</w:t>
      </w:r>
      <w:proofErr w:type="spellStart"/>
      <w:r w:rsidRPr="00572213">
        <w:rPr>
          <w:color w:val="000000" w:themeColor="text1"/>
        </w:rPr>
        <w:t>djangoproject</w:t>
      </w:r>
      <w:proofErr w:type="spellEnd"/>
      <w:r w:rsidRPr="00572213">
        <w:rPr>
          <w:color w:val="000000" w:themeColor="text1"/>
          <w:lang w:val="ru-RU"/>
        </w:rPr>
        <w:t>.</w:t>
      </w:r>
      <w:r w:rsidRPr="00572213">
        <w:rPr>
          <w:color w:val="000000" w:themeColor="text1"/>
        </w:rPr>
        <w:t>com</w:t>
      </w:r>
      <w:r w:rsidR="00572213" w:rsidRPr="00572213">
        <w:rPr>
          <w:color w:val="000000" w:themeColor="text1"/>
          <w:lang w:val="ru-RU"/>
        </w:rPr>
        <w:t>/ (дата обращения: 26.04</w:t>
      </w:r>
      <w:r w:rsidRPr="00572213">
        <w:rPr>
          <w:color w:val="000000" w:themeColor="text1"/>
          <w:lang w:val="ru-RU"/>
        </w:rPr>
        <w:t>.2026).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</w:rPr>
        <w:t xml:space="preserve">2. </w:t>
      </w:r>
      <w:proofErr w:type="gramStart"/>
      <w:r w:rsidRPr="00572213">
        <w:rPr>
          <w:color w:val="000000" w:themeColor="text1"/>
        </w:rPr>
        <w:t>n8n</w:t>
      </w:r>
      <w:proofErr w:type="gramEnd"/>
      <w:r w:rsidRPr="00572213">
        <w:rPr>
          <w:color w:val="000000" w:themeColor="text1"/>
        </w:rPr>
        <w:t xml:space="preserve"> Documentation. URL</w:t>
      </w:r>
      <w:r w:rsidRPr="00572213">
        <w:rPr>
          <w:color w:val="000000" w:themeColor="text1"/>
          <w:lang w:val="ru-RU"/>
        </w:rPr>
        <w:t xml:space="preserve">: </w:t>
      </w:r>
      <w:r w:rsidRPr="00572213">
        <w:rPr>
          <w:color w:val="000000" w:themeColor="text1"/>
        </w:rPr>
        <w:t>https</w:t>
      </w:r>
      <w:r w:rsidRPr="00572213">
        <w:rPr>
          <w:color w:val="000000" w:themeColor="text1"/>
          <w:lang w:val="ru-RU"/>
        </w:rPr>
        <w:t>://</w:t>
      </w:r>
      <w:r w:rsidRPr="00572213">
        <w:rPr>
          <w:color w:val="000000" w:themeColor="text1"/>
        </w:rPr>
        <w:t>docs</w:t>
      </w:r>
      <w:r w:rsidRPr="00572213">
        <w:rPr>
          <w:color w:val="000000" w:themeColor="text1"/>
          <w:lang w:val="ru-RU"/>
        </w:rPr>
        <w:t>.</w:t>
      </w:r>
      <w:r w:rsidRPr="00572213">
        <w:rPr>
          <w:color w:val="000000" w:themeColor="text1"/>
        </w:rPr>
        <w:t>n</w:t>
      </w:r>
      <w:r w:rsidR="00572213" w:rsidRPr="00572213">
        <w:rPr>
          <w:color w:val="000000" w:themeColor="text1"/>
          <w:lang w:val="ru-RU"/>
        </w:rPr>
        <w:t>8</w:t>
      </w:r>
      <w:r w:rsidR="00572213" w:rsidRPr="00572213">
        <w:rPr>
          <w:color w:val="000000" w:themeColor="text1"/>
        </w:rPr>
        <w:t>n</w:t>
      </w:r>
      <w:r w:rsidR="00572213" w:rsidRPr="00572213">
        <w:rPr>
          <w:color w:val="000000" w:themeColor="text1"/>
          <w:lang w:val="ru-RU"/>
        </w:rPr>
        <w:t>.</w:t>
      </w:r>
      <w:proofErr w:type="spellStart"/>
      <w:r w:rsidR="00572213" w:rsidRPr="00572213">
        <w:rPr>
          <w:color w:val="000000" w:themeColor="text1"/>
        </w:rPr>
        <w:t>io</w:t>
      </w:r>
      <w:proofErr w:type="spellEnd"/>
      <w:r w:rsidR="00572213" w:rsidRPr="00572213">
        <w:rPr>
          <w:color w:val="000000" w:themeColor="text1"/>
          <w:lang w:val="ru-RU"/>
        </w:rPr>
        <w:t>/ (дата обращения: 02.03</w:t>
      </w:r>
      <w:r w:rsidRPr="00572213">
        <w:rPr>
          <w:color w:val="000000" w:themeColor="text1"/>
          <w:lang w:val="ru-RU"/>
        </w:rPr>
        <w:t>.2026).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</w:rPr>
        <w:t>3. SQLite Official Website. URL</w:t>
      </w:r>
      <w:r w:rsidRPr="00572213">
        <w:rPr>
          <w:color w:val="000000" w:themeColor="text1"/>
          <w:lang w:val="ru-RU"/>
        </w:rPr>
        <w:t xml:space="preserve">: </w:t>
      </w:r>
      <w:r w:rsidRPr="00572213">
        <w:rPr>
          <w:color w:val="000000" w:themeColor="text1"/>
        </w:rPr>
        <w:t>https</w:t>
      </w:r>
      <w:r w:rsidRPr="00572213">
        <w:rPr>
          <w:color w:val="000000" w:themeColor="text1"/>
          <w:lang w:val="ru-RU"/>
        </w:rPr>
        <w:t>://</w:t>
      </w:r>
      <w:r w:rsidRPr="00572213">
        <w:rPr>
          <w:color w:val="000000" w:themeColor="text1"/>
        </w:rPr>
        <w:t>www</w:t>
      </w:r>
      <w:r w:rsidR="00572213" w:rsidRPr="00572213">
        <w:rPr>
          <w:color w:val="000000" w:themeColor="text1"/>
          <w:lang w:val="ru-RU"/>
        </w:rPr>
        <w:t>.</w:t>
      </w:r>
      <w:proofErr w:type="spellStart"/>
      <w:r w:rsidR="00572213" w:rsidRPr="00572213">
        <w:rPr>
          <w:color w:val="000000" w:themeColor="text1"/>
        </w:rPr>
        <w:t>sqlite</w:t>
      </w:r>
      <w:proofErr w:type="spellEnd"/>
      <w:r w:rsidR="00572213" w:rsidRPr="00572213">
        <w:rPr>
          <w:color w:val="000000" w:themeColor="text1"/>
          <w:lang w:val="ru-RU"/>
        </w:rPr>
        <w:t>.</w:t>
      </w:r>
      <w:r w:rsidR="00572213" w:rsidRPr="00572213">
        <w:rPr>
          <w:color w:val="000000" w:themeColor="text1"/>
        </w:rPr>
        <w:t>org</w:t>
      </w:r>
      <w:r w:rsidR="00572213" w:rsidRPr="00572213">
        <w:rPr>
          <w:color w:val="000000" w:themeColor="text1"/>
          <w:lang w:val="ru-RU"/>
        </w:rPr>
        <w:t>/ (дата обращения: 26.04</w:t>
      </w:r>
      <w:r w:rsidRPr="00572213">
        <w:rPr>
          <w:color w:val="000000" w:themeColor="text1"/>
          <w:lang w:val="ru-RU"/>
        </w:rPr>
        <w:t>.2026).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</w:rPr>
        <w:t>4. Bootstrap 5 Documentation. URL</w:t>
      </w:r>
      <w:r w:rsidRPr="00572213">
        <w:rPr>
          <w:color w:val="000000" w:themeColor="text1"/>
          <w:lang w:val="ru-RU"/>
        </w:rPr>
        <w:t xml:space="preserve">: </w:t>
      </w:r>
      <w:r w:rsidRPr="00572213">
        <w:rPr>
          <w:color w:val="000000" w:themeColor="text1"/>
        </w:rPr>
        <w:t>https</w:t>
      </w:r>
      <w:r w:rsidRPr="00572213">
        <w:rPr>
          <w:color w:val="000000" w:themeColor="text1"/>
          <w:lang w:val="ru-RU"/>
        </w:rPr>
        <w:t>://</w:t>
      </w:r>
      <w:proofErr w:type="spellStart"/>
      <w:r w:rsidRPr="00572213">
        <w:rPr>
          <w:color w:val="000000" w:themeColor="text1"/>
        </w:rPr>
        <w:t>getbootstrap</w:t>
      </w:r>
      <w:proofErr w:type="spellEnd"/>
      <w:r w:rsidRPr="00572213">
        <w:rPr>
          <w:color w:val="000000" w:themeColor="text1"/>
          <w:lang w:val="ru-RU"/>
        </w:rPr>
        <w:t>.</w:t>
      </w:r>
      <w:r w:rsidR="00572213" w:rsidRPr="00572213">
        <w:rPr>
          <w:color w:val="000000" w:themeColor="text1"/>
        </w:rPr>
        <w:t>com</w:t>
      </w:r>
      <w:r w:rsidR="00572213" w:rsidRPr="00572213">
        <w:rPr>
          <w:color w:val="000000" w:themeColor="text1"/>
          <w:lang w:val="ru-RU"/>
        </w:rPr>
        <w:t>/</w:t>
      </w:r>
      <w:r w:rsidR="00572213" w:rsidRPr="00572213">
        <w:rPr>
          <w:color w:val="000000" w:themeColor="text1"/>
        </w:rPr>
        <w:t>docs</w:t>
      </w:r>
      <w:r w:rsidR="00572213" w:rsidRPr="00572213">
        <w:rPr>
          <w:color w:val="000000" w:themeColor="text1"/>
          <w:lang w:val="ru-RU"/>
        </w:rPr>
        <w:t>/5.3/ (дата обращения: 26.04</w:t>
      </w:r>
      <w:r w:rsidRPr="00572213">
        <w:rPr>
          <w:color w:val="000000" w:themeColor="text1"/>
          <w:lang w:val="ru-RU"/>
        </w:rPr>
        <w:t>.2026).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</w:rPr>
        <w:t>5. Yandex Maps JavaScript API. URL</w:t>
      </w:r>
      <w:r w:rsidRPr="00572213">
        <w:rPr>
          <w:color w:val="000000" w:themeColor="text1"/>
          <w:lang w:val="ru-RU"/>
        </w:rPr>
        <w:t xml:space="preserve">: </w:t>
      </w:r>
      <w:r w:rsidRPr="00572213">
        <w:rPr>
          <w:color w:val="000000" w:themeColor="text1"/>
        </w:rPr>
        <w:t>https</w:t>
      </w:r>
      <w:r w:rsidRPr="00572213">
        <w:rPr>
          <w:color w:val="000000" w:themeColor="text1"/>
          <w:lang w:val="ru-RU"/>
        </w:rPr>
        <w:t>://</w:t>
      </w:r>
      <w:proofErr w:type="spellStart"/>
      <w:r w:rsidRPr="00572213">
        <w:rPr>
          <w:color w:val="000000" w:themeColor="text1"/>
        </w:rPr>
        <w:t>yandex</w:t>
      </w:r>
      <w:proofErr w:type="spellEnd"/>
      <w:r w:rsidRPr="00572213">
        <w:rPr>
          <w:color w:val="000000" w:themeColor="text1"/>
          <w:lang w:val="ru-RU"/>
        </w:rPr>
        <w:t>.</w:t>
      </w:r>
      <w:proofErr w:type="spellStart"/>
      <w:r w:rsidRPr="00572213">
        <w:rPr>
          <w:color w:val="000000" w:themeColor="text1"/>
        </w:rPr>
        <w:t>ru</w:t>
      </w:r>
      <w:proofErr w:type="spellEnd"/>
      <w:r w:rsidRPr="00572213">
        <w:rPr>
          <w:color w:val="000000" w:themeColor="text1"/>
          <w:lang w:val="ru-RU"/>
        </w:rPr>
        <w:t>/</w:t>
      </w:r>
      <w:proofErr w:type="spellStart"/>
      <w:r w:rsidRPr="00572213">
        <w:rPr>
          <w:color w:val="000000" w:themeColor="text1"/>
        </w:rPr>
        <w:t>dev</w:t>
      </w:r>
      <w:proofErr w:type="spellEnd"/>
      <w:r w:rsidR="00572213" w:rsidRPr="00572213">
        <w:rPr>
          <w:color w:val="000000" w:themeColor="text1"/>
          <w:lang w:val="ru-RU"/>
        </w:rPr>
        <w:t>/</w:t>
      </w:r>
      <w:r w:rsidR="00572213" w:rsidRPr="00572213">
        <w:rPr>
          <w:color w:val="000000" w:themeColor="text1"/>
        </w:rPr>
        <w:t>maps</w:t>
      </w:r>
      <w:r w:rsidR="00572213" w:rsidRPr="00572213">
        <w:rPr>
          <w:color w:val="000000" w:themeColor="text1"/>
          <w:lang w:val="ru-RU"/>
        </w:rPr>
        <w:t>/</w:t>
      </w:r>
      <w:proofErr w:type="spellStart"/>
      <w:r w:rsidR="00572213" w:rsidRPr="00572213">
        <w:rPr>
          <w:color w:val="000000" w:themeColor="text1"/>
        </w:rPr>
        <w:t>jsapi</w:t>
      </w:r>
      <w:proofErr w:type="spellEnd"/>
      <w:r w:rsidR="00572213" w:rsidRPr="00572213">
        <w:rPr>
          <w:color w:val="000000" w:themeColor="text1"/>
          <w:lang w:val="ru-RU"/>
        </w:rPr>
        <w:t>/ (дата обращения: 10</w:t>
      </w:r>
      <w:r w:rsidRPr="00572213">
        <w:rPr>
          <w:color w:val="000000" w:themeColor="text1"/>
          <w:lang w:val="ru-RU"/>
        </w:rPr>
        <w:t>.05.2026).</w:t>
      </w:r>
    </w:p>
    <w:p w:rsidR="00572213" w:rsidRPr="00572213" w:rsidRDefault="00572213" w:rsidP="00572213">
      <w:pPr>
        <w:rPr>
          <w:color w:val="000000" w:themeColor="text1"/>
          <w:lang w:val="ru-RU"/>
        </w:rPr>
      </w:pPr>
      <w:r w:rsidRPr="00572213">
        <w:rPr>
          <w:color w:val="000000" w:themeColor="text1"/>
        </w:rPr>
        <w:t>6.</w:t>
      </w:r>
      <w:r w:rsidRPr="00572213">
        <w:rPr>
          <w:color w:val="000000" w:themeColor="text1"/>
        </w:rPr>
        <w:t xml:space="preserve"> </w:t>
      </w:r>
      <w:proofErr w:type="spellStart"/>
      <w:r w:rsidRPr="00572213">
        <w:rPr>
          <w:color w:val="000000" w:themeColor="text1"/>
        </w:rPr>
        <w:t>DeepSeek</w:t>
      </w:r>
      <w:proofErr w:type="spellEnd"/>
      <w:r w:rsidRPr="00572213">
        <w:rPr>
          <w:color w:val="000000" w:themeColor="text1"/>
        </w:rPr>
        <w:t xml:space="preserve"> Platform &amp; API Documentation. URL</w:t>
      </w:r>
      <w:r w:rsidRPr="00572213">
        <w:rPr>
          <w:color w:val="000000" w:themeColor="text1"/>
          <w:lang w:val="ru-RU"/>
        </w:rPr>
        <w:t xml:space="preserve">: </w:t>
      </w:r>
      <w:r w:rsidRPr="00572213">
        <w:rPr>
          <w:color w:val="000000" w:themeColor="text1"/>
        </w:rPr>
        <w:t>https</w:t>
      </w:r>
      <w:r w:rsidRPr="00572213">
        <w:rPr>
          <w:color w:val="000000" w:themeColor="text1"/>
          <w:lang w:val="ru-RU"/>
        </w:rPr>
        <w:t>://</w:t>
      </w:r>
      <w:r w:rsidRPr="00572213">
        <w:rPr>
          <w:color w:val="000000" w:themeColor="text1"/>
        </w:rPr>
        <w:t>platform</w:t>
      </w:r>
      <w:r w:rsidRPr="00572213">
        <w:rPr>
          <w:color w:val="000000" w:themeColor="text1"/>
          <w:lang w:val="ru-RU"/>
        </w:rPr>
        <w:t>.</w:t>
      </w:r>
      <w:proofErr w:type="spellStart"/>
      <w:r w:rsidRPr="00572213">
        <w:rPr>
          <w:color w:val="000000" w:themeColor="text1"/>
        </w:rPr>
        <w:t>d</w:t>
      </w:r>
      <w:r w:rsidRPr="00572213">
        <w:rPr>
          <w:color w:val="000000" w:themeColor="text1"/>
        </w:rPr>
        <w:t>eepseek</w:t>
      </w:r>
      <w:proofErr w:type="spellEnd"/>
      <w:r w:rsidRPr="00572213">
        <w:rPr>
          <w:color w:val="000000" w:themeColor="text1"/>
          <w:lang w:val="ru-RU"/>
        </w:rPr>
        <w:t>.</w:t>
      </w:r>
      <w:r w:rsidRPr="00572213">
        <w:rPr>
          <w:color w:val="000000" w:themeColor="text1"/>
        </w:rPr>
        <w:t>com</w:t>
      </w:r>
      <w:r w:rsidRPr="00572213">
        <w:rPr>
          <w:color w:val="000000" w:themeColor="text1"/>
          <w:lang w:val="ru-RU"/>
        </w:rPr>
        <w:t>/ (дата обращения: 29.04</w:t>
      </w:r>
      <w:r w:rsidRPr="00572213">
        <w:rPr>
          <w:color w:val="000000" w:themeColor="text1"/>
          <w:lang w:val="ru-RU"/>
        </w:rPr>
        <w:t>.2026).</w:t>
      </w:r>
    </w:p>
    <w:p w:rsidR="00572213" w:rsidRPr="00572213" w:rsidRDefault="00572213" w:rsidP="0057221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7. </w:t>
      </w:r>
      <w:r w:rsidRPr="00572213">
        <w:rPr>
          <w:color w:val="000000" w:themeColor="text1"/>
          <w:lang w:val="ru-RU"/>
        </w:rPr>
        <w:t xml:space="preserve"> </w:t>
      </w:r>
      <w:proofErr w:type="spellStart"/>
      <w:r w:rsidRPr="00572213">
        <w:rPr>
          <w:color w:val="000000" w:themeColor="text1"/>
        </w:rPr>
        <w:t>AiTunnel</w:t>
      </w:r>
      <w:proofErr w:type="spellEnd"/>
      <w:r w:rsidRPr="00572213">
        <w:rPr>
          <w:color w:val="000000" w:themeColor="text1"/>
          <w:lang w:val="ru-RU"/>
        </w:rPr>
        <w:t xml:space="preserve">. </w:t>
      </w:r>
      <w:r w:rsidRPr="00572213">
        <w:rPr>
          <w:color w:val="000000" w:themeColor="text1"/>
        </w:rPr>
        <w:t>URL</w:t>
      </w:r>
      <w:r w:rsidRPr="00572213">
        <w:rPr>
          <w:color w:val="000000" w:themeColor="text1"/>
          <w:lang w:val="ru-RU"/>
        </w:rPr>
        <w:t xml:space="preserve">: </w:t>
      </w:r>
      <w:r w:rsidRPr="00572213">
        <w:rPr>
          <w:color w:val="000000" w:themeColor="text1"/>
        </w:rPr>
        <w:t>https</w:t>
      </w:r>
      <w:r w:rsidRPr="00572213">
        <w:rPr>
          <w:color w:val="000000" w:themeColor="text1"/>
          <w:lang w:val="ru-RU"/>
        </w:rPr>
        <w:t>://</w:t>
      </w:r>
      <w:proofErr w:type="spellStart"/>
      <w:r w:rsidRPr="00572213">
        <w:rPr>
          <w:color w:val="000000" w:themeColor="text1"/>
        </w:rPr>
        <w:t>aitunnel</w:t>
      </w:r>
      <w:proofErr w:type="spellEnd"/>
      <w:r w:rsidRPr="00572213">
        <w:rPr>
          <w:color w:val="000000" w:themeColor="text1"/>
          <w:lang w:val="ru-RU"/>
        </w:rPr>
        <w:t>.</w:t>
      </w:r>
      <w:proofErr w:type="spellStart"/>
      <w:r w:rsidRPr="00572213">
        <w:rPr>
          <w:color w:val="000000" w:themeColor="text1"/>
        </w:rPr>
        <w:t>ru</w:t>
      </w:r>
      <w:proofErr w:type="spellEnd"/>
      <w:r w:rsidRPr="00572213">
        <w:rPr>
          <w:color w:val="000000" w:themeColor="text1"/>
          <w:lang w:val="ru-RU"/>
        </w:rPr>
        <w:t>/ (дата обращения: 29.04</w:t>
      </w:r>
      <w:r w:rsidRPr="00572213">
        <w:rPr>
          <w:color w:val="000000" w:themeColor="text1"/>
          <w:lang w:val="ru-RU"/>
        </w:rPr>
        <w:t>.2026).</w:t>
      </w:r>
    </w:p>
    <w:p w:rsidR="00D12AA9" w:rsidRPr="00572213" w:rsidRDefault="006366D3">
      <w:pPr>
        <w:rPr>
          <w:color w:val="000000" w:themeColor="text1"/>
        </w:rPr>
      </w:pPr>
      <w:r w:rsidRPr="00572213">
        <w:rPr>
          <w:color w:val="000000" w:themeColor="text1"/>
        </w:rPr>
        <w:t>8. Beget Hosting Documentation. URL: https://beget</w:t>
      </w:r>
      <w:r w:rsidR="00572213" w:rsidRPr="00572213">
        <w:rPr>
          <w:color w:val="000000" w:themeColor="text1"/>
        </w:rPr>
        <w:t>.com/ru/help (</w:t>
      </w:r>
      <w:proofErr w:type="spellStart"/>
      <w:r w:rsidR="00572213" w:rsidRPr="00572213">
        <w:rPr>
          <w:color w:val="000000" w:themeColor="text1"/>
        </w:rPr>
        <w:t>дата</w:t>
      </w:r>
      <w:proofErr w:type="spellEnd"/>
      <w:r w:rsidR="00572213" w:rsidRPr="00572213">
        <w:rPr>
          <w:color w:val="000000" w:themeColor="text1"/>
        </w:rPr>
        <w:t xml:space="preserve"> </w:t>
      </w:r>
      <w:proofErr w:type="spellStart"/>
      <w:r w:rsidR="00572213" w:rsidRPr="00572213">
        <w:rPr>
          <w:color w:val="000000" w:themeColor="text1"/>
        </w:rPr>
        <w:t>обращения</w:t>
      </w:r>
      <w:proofErr w:type="spellEnd"/>
      <w:r w:rsidR="00572213" w:rsidRPr="00572213">
        <w:rPr>
          <w:color w:val="000000" w:themeColor="text1"/>
        </w:rPr>
        <w:t>: 10</w:t>
      </w:r>
      <w:r w:rsidRPr="00572213">
        <w:rPr>
          <w:color w:val="000000" w:themeColor="text1"/>
        </w:rPr>
        <w:t>.05.2026).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9. Ю</w:t>
      </w:r>
      <w:r w:rsidRPr="00572213">
        <w:rPr>
          <w:color w:val="000000" w:themeColor="text1"/>
        </w:rPr>
        <w:t>Money</w:t>
      </w:r>
      <w:r w:rsidRPr="00572213">
        <w:rPr>
          <w:color w:val="000000" w:themeColor="text1"/>
          <w:lang w:val="ru-RU"/>
        </w:rPr>
        <w:t xml:space="preserve"> </w:t>
      </w:r>
      <w:r w:rsidRPr="00572213">
        <w:rPr>
          <w:color w:val="000000" w:themeColor="text1"/>
        </w:rPr>
        <w:t>API</w:t>
      </w:r>
      <w:r w:rsidRPr="00572213">
        <w:rPr>
          <w:color w:val="000000" w:themeColor="text1"/>
          <w:lang w:val="ru-RU"/>
        </w:rPr>
        <w:t xml:space="preserve"> для разработчиков. </w:t>
      </w:r>
      <w:r w:rsidRPr="00572213">
        <w:rPr>
          <w:color w:val="000000" w:themeColor="text1"/>
        </w:rPr>
        <w:t>URL</w:t>
      </w:r>
      <w:r w:rsidRPr="00572213">
        <w:rPr>
          <w:color w:val="000000" w:themeColor="text1"/>
          <w:lang w:val="ru-RU"/>
        </w:rPr>
        <w:t xml:space="preserve">: </w:t>
      </w:r>
      <w:r w:rsidRPr="00572213">
        <w:rPr>
          <w:color w:val="000000" w:themeColor="text1"/>
        </w:rPr>
        <w:t>https</w:t>
      </w:r>
      <w:r w:rsidRPr="00572213">
        <w:rPr>
          <w:color w:val="000000" w:themeColor="text1"/>
          <w:lang w:val="ru-RU"/>
        </w:rPr>
        <w:t>://</w:t>
      </w:r>
      <w:proofErr w:type="spellStart"/>
      <w:r w:rsidRPr="00572213">
        <w:rPr>
          <w:color w:val="000000" w:themeColor="text1"/>
        </w:rPr>
        <w:t>yoomoney</w:t>
      </w:r>
      <w:proofErr w:type="spellEnd"/>
      <w:r w:rsidRPr="00572213">
        <w:rPr>
          <w:color w:val="000000" w:themeColor="text1"/>
          <w:lang w:val="ru-RU"/>
        </w:rPr>
        <w:t>.</w:t>
      </w:r>
      <w:proofErr w:type="spellStart"/>
      <w:r w:rsidRPr="00572213">
        <w:rPr>
          <w:color w:val="000000" w:themeColor="text1"/>
        </w:rPr>
        <w:t>ru</w:t>
      </w:r>
      <w:proofErr w:type="spellEnd"/>
      <w:r w:rsidRPr="00572213">
        <w:rPr>
          <w:color w:val="000000" w:themeColor="text1"/>
          <w:lang w:val="ru-RU"/>
        </w:rPr>
        <w:t>/</w:t>
      </w:r>
      <w:r w:rsidRPr="00572213">
        <w:rPr>
          <w:color w:val="000000" w:themeColor="text1"/>
        </w:rPr>
        <w:t>docs</w:t>
      </w:r>
      <w:r w:rsidR="00572213" w:rsidRPr="00572213">
        <w:rPr>
          <w:color w:val="000000" w:themeColor="text1"/>
          <w:lang w:val="ru-RU"/>
        </w:rPr>
        <w:t>/ (дата обращения: 25.04</w:t>
      </w:r>
      <w:r w:rsidRPr="00572213">
        <w:rPr>
          <w:color w:val="000000" w:themeColor="text1"/>
          <w:lang w:val="ru-RU"/>
        </w:rPr>
        <w:t>.2026).</w:t>
      </w:r>
    </w:p>
    <w:p w:rsidR="00D12AA9" w:rsidRPr="00572213" w:rsidRDefault="006366D3">
      <w:pPr>
        <w:rPr>
          <w:color w:val="000000" w:themeColor="text1"/>
        </w:rPr>
      </w:pPr>
      <w:r w:rsidRPr="00572213">
        <w:rPr>
          <w:color w:val="000000" w:themeColor="text1"/>
        </w:rPr>
        <w:t>10. MDN Web Docs: JavaScript, Fetch API, localStorage. URL: https://developer.mozilla.org</w:t>
      </w:r>
      <w:r w:rsidR="00572213" w:rsidRPr="00572213">
        <w:rPr>
          <w:color w:val="000000" w:themeColor="text1"/>
        </w:rPr>
        <w:t>/.</w:t>
      </w:r>
    </w:p>
    <w:p w:rsidR="00D12AA9" w:rsidRPr="00572213" w:rsidRDefault="006366D3">
      <w:pPr>
        <w:rPr>
          <w:color w:val="000000" w:themeColor="text1"/>
        </w:rPr>
      </w:pPr>
      <w:r w:rsidRPr="00572213">
        <w:rPr>
          <w:color w:val="000000" w:themeColor="text1"/>
        </w:rPr>
        <w:br w:type="page"/>
      </w:r>
    </w:p>
    <w:p w:rsidR="00D12AA9" w:rsidRPr="00572213" w:rsidRDefault="006366D3">
      <w:pPr>
        <w:pStyle w:val="1"/>
        <w:spacing w:before="240" w:after="120"/>
        <w:jc w:val="center"/>
        <w:rPr>
          <w:color w:val="000000" w:themeColor="text1"/>
          <w:lang w:val="ru-RU"/>
        </w:rPr>
      </w:pPr>
      <w:r w:rsidRPr="00572213">
        <w:rPr>
          <w:rFonts w:ascii="Times New Roman" w:hAnsi="Times New Roman"/>
          <w:color w:val="000000" w:themeColor="text1"/>
          <w:lang w:val="ru-RU"/>
        </w:rPr>
        <w:lastRenderedPageBreak/>
        <w:t>Приложение А</w:t>
      </w:r>
    </w:p>
    <w:p w:rsidR="00D12AA9" w:rsidRPr="00572213" w:rsidRDefault="006366D3">
      <w:pPr>
        <w:jc w:val="center"/>
        <w:rPr>
          <w:color w:val="000000" w:themeColor="text1"/>
          <w:lang w:val="ru-RU"/>
        </w:rPr>
      </w:pPr>
      <w:r w:rsidRPr="00572213">
        <w:rPr>
          <w:b/>
          <w:color w:val="000000" w:themeColor="text1"/>
          <w:lang w:val="ru-RU"/>
        </w:rPr>
        <w:t>Интерфейс приложения</w:t>
      </w:r>
    </w:p>
    <w:p w:rsidR="00902060" w:rsidRPr="00572213" w:rsidRDefault="00902060">
      <w:pPr>
        <w:jc w:val="center"/>
        <w:rPr>
          <w:color w:val="000000" w:themeColor="text1"/>
          <w:sz w:val="24"/>
          <w:lang w:val="ru-RU"/>
        </w:rPr>
      </w:pPr>
      <w:r w:rsidRPr="00572213">
        <w:rPr>
          <w:i/>
          <w:color w:val="000000" w:themeColor="text1"/>
          <w:sz w:val="24"/>
          <w:lang w:val="ru-RU"/>
        </w:rPr>
        <w:drawing>
          <wp:inline distT="0" distB="0" distL="0" distR="0" wp14:anchorId="591DD4C3" wp14:editId="68781D1F">
            <wp:extent cx="4477375" cy="4220164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AA9" w:rsidRPr="00572213" w:rsidRDefault="006366D3">
      <w:pPr>
        <w:jc w:val="center"/>
        <w:rPr>
          <w:color w:val="000000" w:themeColor="text1"/>
          <w:lang w:val="ru-RU"/>
        </w:rPr>
      </w:pPr>
      <w:r w:rsidRPr="00572213">
        <w:rPr>
          <w:color w:val="000000" w:themeColor="text1"/>
          <w:sz w:val="24"/>
          <w:lang w:val="ru-RU"/>
        </w:rPr>
        <w:t>Рисунок – Карточка товара с кнопкой добавления в корзину</w:t>
      </w:r>
    </w:p>
    <w:p w:rsidR="00D12AA9" w:rsidRPr="00572213" w:rsidRDefault="00902060">
      <w:pPr>
        <w:jc w:val="center"/>
        <w:rPr>
          <w:color w:val="000000" w:themeColor="text1"/>
          <w:lang w:val="ru-RU"/>
        </w:rPr>
      </w:pPr>
      <w:r w:rsidRPr="00572213">
        <w:rPr>
          <w:i/>
          <w:color w:val="000000" w:themeColor="text1"/>
          <w:sz w:val="24"/>
          <w:lang w:val="ru-RU"/>
        </w:rPr>
        <w:drawing>
          <wp:inline distT="0" distB="0" distL="0" distR="0" wp14:anchorId="630217C2" wp14:editId="62566416">
            <wp:extent cx="6152515" cy="177292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6D3" w:rsidRPr="00572213">
        <w:rPr>
          <w:color w:val="000000" w:themeColor="text1"/>
          <w:sz w:val="24"/>
          <w:lang w:val="ru-RU"/>
        </w:rPr>
        <w:t>Рисунок – Страница корзины с итоговой суммой</w:t>
      </w:r>
    </w:p>
    <w:p w:rsidR="006107FB" w:rsidRPr="00572213" w:rsidRDefault="006107FB">
      <w:pPr>
        <w:jc w:val="center"/>
        <w:rPr>
          <w:color w:val="000000" w:themeColor="text1"/>
          <w:sz w:val="24"/>
          <w:lang w:val="ru-RU"/>
        </w:rPr>
      </w:pPr>
      <w:r w:rsidRPr="00572213">
        <w:rPr>
          <w:i/>
          <w:color w:val="000000" w:themeColor="text1"/>
          <w:sz w:val="24"/>
          <w:lang w:val="ru-RU"/>
        </w:rPr>
        <w:lastRenderedPageBreak/>
        <w:drawing>
          <wp:inline distT="0" distB="0" distL="0" distR="0" wp14:anchorId="274A8E70" wp14:editId="72472E7C">
            <wp:extent cx="6152515" cy="4590415"/>
            <wp:effectExtent l="0" t="0" r="63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AA9" w:rsidRPr="00572213" w:rsidRDefault="006107FB">
      <w:pPr>
        <w:jc w:val="center"/>
        <w:rPr>
          <w:color w:val="000000" w:themeColor="text1"/>
          <w:lang w:val="ru-RU"/>
        </w:rPr>
      </w:pPr>
      <w:r w:rsidRPr="00572213">
        <w:rPr>
          <w:color w:val="000000" w:themeColor="text1"/>
          <w:sz w:val="24"/>
          <w:lang w:val="ru-RU"/>
        </w:rPr>
        <w:drawing>
          <wp:inline distT="0" distB="0" distL="0" distR="0" wp14:anchorId="2FCF360C" wp14:editId="3B592C86">
            <wp:extent cx="6152515" cy="289623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6D3" w:rsidRPr="00572213">
        <w:rPr>
          <w:color w:val="000000" w:themeColor="text1"/>
          <w:sz w:val="24"/>
          <w:lang w:val="ru-RU"/>
        </w:rPr>
        <w:t xml:space="preserve">Рисунок – Административная панель </w:t>
      </w:r>
      <w:proofErr w:type="spellStart"/>
      <w:r w:rsidR="006366D3" w:rsidRPr="00572213">
        <w:rPr>
          <w:color w:val="000000" w:themeColor="text1"/>
          <w:sz w:val="24"/>
        </w:rPr>
        <w:t>Django</w:t>
      </w:r>
      <w:proofErr w:type="spellEnd"/>
      <w:r w:rsidR="006366D3" w:rsidRPr="00572213">
        <w:rPr>
          <w:color w:val="000000" w:themeColor="text1"/>
          <w:sz w:val="24"/>
          <w:lang w:val="ru-RU"/>
        </w:rPr>
        <w:t>: управление товарами</w:t>
      </w:r>
      <w:r w:rsidRPr="00572213">
        <w:rPr>
          <w:color w:val="000000" w:themeColor="text1"/>
          <w:sz w:val="24"/>
          <w:lang w:val="ru-RU"/>
        </w:rPr>
        <w:t xml:space="preserve"> и пользователями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br w:type="page"/>
      </w:r>
    </w:p>
    <w:p w:rsidR="00D12AA9" w:rsidRPr="00572213" w:rsidRDefault="006366D3">
      <w:pPr>
        <w:pStyle w:val="1"/>
        <w:spacing w:before="240" w:after="120"/>
        <w:jc w:val="center"/>
        <w:rPr>
          <w:color w:val="000000" w:themeColor="text1"/>
          <w:lang w:val="ru-RU"/>
        </w:rPr>
      </w:pPr>
      <w:r w:rsidRPr="00572213">
        <w:rPr>
          <w:rFonts w:ascii="Times New Roman" w:hAnsi="Times New Roman"/>
          <w:color w:val="000000" w:themeColor="text1"/>
          <w:lang w:val="ru-RU"/>
        </w:rPr>
        <w:lastRenderedPageBreak/>
        <w:t>Приложение Б</w:t>
      </w:r>
    </w:p>
    <w:p w:rsidR="00D12AA9" w:rsidRPr="00572213" w:rsidRDefault="006366D3">
      <w:pPr>
        <w:jc w:val="center"/>
        <w:rPr>
          <w:color w:val="000000" w:themeColor="text1"/>
          <w:lang w:val="ru-RU"/>
        </w:rPr>
      </w:pPr>
      <w:r w:rsidRPr="00572213">
        <w:rPr>
          <w:b/>
          <w:color w:val="000000" w:themeColor="text1"/>
          <w:lang w:val="ru-RU"/>
        </w:rPr>
        <w:t>Фрагменты исходного кода</w:t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>Листинг Б.1 – Модель заказа (</w:t>
      </w:r>
      <w:r w:rsidRPr="00572213">
        <w:rPr>
          <w:color w:val="000000" w:themeColor="text1"/>
        </w:rPr>
        <w:t>orders</w:t>
      </w:r>
      <w:r w:rsidRPr="00572213">
        <w:rPr>
          <w:color w:val="000000" w:themeColor="text1"/>
          <w:lang w:val="ru-RU"/>
        </w:rPr>
        <w:t>/</w:t>
      </w:r>
      <w:r w:rsidRPr="00572213">
        <w:rPr>
          <w:color w:val="000000" w:themeColor="text1"/>
        </w:rPr>
        <w:t>models</w:t>
      </w:r>
      <w:r w:rsidRPr="00572213">
        <w:rPr>
          <w:color w:val="000000" w:themeColor="text1"/>
          <w:lang w:val="ru-RU"/>
        </w:rPr>
        <w:t>.</w:t>
      </w:r>
      <w:proofErr w:type="spellStart"/>
      <w:r w:rsidRPr="00572213">
        <w:rPr>
          <w:color w:val="000000" w:themeColor="text1"/>
        </w:rPr>
        <w:t>py</w:t>
      </w:r>
      <w:proofErr w:type="spellEnd"/>
      <w:r w:rsidRPr="00572213">
        <w:rPr>
          <w:color w:val="000000" w:themeColor="text1"/>
          <w:lang w:val="ru-RU"/>
        </w:rPr>
        <w:t>)</w:t>
      </w:r>
    </w:p>
    <w:p w:rsidR="006107FB" w:rsidRPr="00572213" w:rsidRDefault="006107FB">
      <w:pPr>
        <w:rPr>
          <w:color w:val="000000" w:themeColor="text1"/>
          <w:lang w:val="ru-RU"/>
        </w:rPr>
      </w:pPr>
      <w:r w:rsidRPr="00572213">
        <w:rPr>
          <w:rFonts w:ascii="Courier New" w:hAnsi="Courier New"/>
          <w:color w:val="000000" w:themeColor="text1"/>
          <w:sz w:val="20"/>
        </w:rPr>
        <w:drawing>
          <wp:inline distT="0" distB="0" distL="0" distR="0" wp14:anchorId="670DD310" wp14:editId="18670A78">
            <wp:extent cx="6152515" cy="3871595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7FB" w:rsidRPr="00572213" w:rsidRDefault="006107FB">
      <w:pPr>
        <w:rPr>
          <w:color w:val="000000" w:themeColor="text1"/>
          <w:lang w:val="ru-RU"/>
        </w:rPr>
      </w:pPr>
    </w:p>
    <w:p w:rsidR="006107FB" w:rsidRPr="00572213" w:rsidRDefault="006107FB">
      <w:pPr>
        <w:rPr>
          <w:color w:val="000000" w:themeColor="text1"/>
          <w:lang w:val="ru-RU"/>
        </w:rPr>
      </w:pPr>
    </w:p>
    <w:p w:rsidR="006107FB" w:rsidRPr="00572213" w:rsidRDefault="006107FB">
      <w:pPr>
        <w:rPr>
          <w:color w:val="000000" w:themeColor="text1"/>
          <w:lang w:val="ru-RU"/>
        </w:rPr>
      </w:pPr>
    </w:p>
    <w:p w:rsidR="006107FB" w:rsidRPr="00572213" w:rsidRDefault="006107FB">
      <w:pPr>
        <w:rPr>
          <w:color w:val="000000" w:themeColor="text1"/>
          <w:lang w:val="ru-RU"/>
        </w:rPr>
      </w:pPr>
    </w:p>
    <w:p w:rsidR="006107FB" w:rsidRPr="00572213" w:rsidRDefault="006107FB">
      <w:pPr>
        <w:rPr>
          <w:color w:val="000000" w:themeColor="text1"/>
          <w:lang w:val="ru-RU"/>
        </w:rPr>
      </w:pPr>
    </w:p>
    <w:p w:rsidR="006107FB" w:rsidRPr="00572213" w:rsidRDefault="006107FB">
      <w:pPr>
        <w:rPr>
          <w:color w:val="000000" w:themeColor="text1"/>
          <w:lang w:val="ru-RU"/>
        </w:rPr>
      </w:pPr>
    </w:p>
    <w:p w:rsidR="006107FB" w:rsidRPr="00572213" w:rsidRDefault="006107FB">
      <w:pPr>
        <w:rPr>
          <w:color w:val="000000" w:themeColor="text1"/>
          <w:lang w:val="ru-RU"/>
        </w:rPr>
      </w:pPr>
    </w:p>
    <w:p w:rsidR="006107FB" w:rsidRPr="00572213" w:rsidRDefault="006107FB">
      <w:pPr>
        <w:rPr>
          <w:color w:val="000000" w:themeColor="text1"/>
          <w:lang w:val="ru-RU"/>
        </w:rPr>
      </w:pPr>
    </w:p>
    <w:p w:rsidR="006107FB" w:rsidRPr="00572213" w:rsidRDefault="006107FB">
      <w:pPr>
        <w:rPr>
          <w:color w:val="000000" w:themeColor="text1"/>
          <w:lang w:val="ru-RU"/>
        </w:rPr>
      </w:pP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lastRenderedPageBreak/>
        <w:t>Листинг Б.2 – Представление чат-консультанта (</w:t>
      </w:r>
      <w:r w:rsidRPr="00572213">
        <w:rPr>
          <w:color w:val="000000" w:themeColor="text1"/>
        </w:rPr>
        <w:t>orders</w:t>
      </w:r>
      <w:r w:rsidRPr="00572213">
        <w:rPr>
          <w:color w:val="000000" w:themeColor="text1"/>
          <w:lang w:val="ru-RU"/>
        </w:rPr>
        <w:t>/</w:t>
      </w:r>
      <w:r w:rsidRPr="00572213">
        <w:rPr>
          <w:color w:val="000000" w:themeColor="text1"/>
        </w:rPr>
        <w:t>views</w:t>
      </w:r>
      <w:r w:rsidRPr="00572213">
        <w:rPr>
          <w:color w:val="000000" w:themeColor="text1"/>
          <w:lang w:val="ru-RU"/>
        </w:rPr>
        <w:t>.</w:t>
      </w:r>
      <w:proofErr w:type="spellStart"/>
      <w:r w:rsidRPr="00572213">
        <w:rPr>
          <w:color w:val="000000" w:themeColor="text1"/>
        </w:rPr>
        <w:t>py</w:t>
      </w:r>
      <w:proofErr w:type="spellEnd"/>
      <w:r w:rsidRPr="00572213">
        <w:rPr>
          <w:color w:val="000000" w:themeColor="text1"/>
          <w:lang w:val="ru-RU"/>
        </w:rPr>
        <w:t>)</w:t>
      </w:r>
    </w:p>
    <w:p w:rsidR="006107FB" w:rsidRPr="00572213" w:rsidRDefault="006107FB">
      <w:pPr>
        <w:rPr>
          <w:color w:val="000000" w:themeColor="text1"/>
          <w:lang w:val="ru-RU"/>
        </w:rPr>
      </w:pPr>
      <w:r w:rsidRPr="00572213">
        <w:rPr>
          <w:rFonts w:ascii="Courier New" w:hAnsi="Courier New"/>
          <w:color w:val="000000" w:themeColor="text1"/>
          <w:sz w:val="20"/>
        </w:rPr>
        <w:drawing>
          <wp:inline distT="0" distB="0" distL="0" distR="0" wp14:anchorId="44096886" wp14:editId="37FBA8BC">
            <wp:extent cx="6011979" cy="3657600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25823" cy="366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AA9" w:rsidRPr="00572213" w:rsidRDefault="006366D3">
      <w:pPr>
        <w:rPr>
          <w:color w:val="000000" w:themeColor="text1"/>
          <w:lang w:val="ru-RU"/>
        </w:rPr>
      </w:pPr>
      <w:r w:rsidRPr="00572213">
        <w:rPr>
          <w:color w:val="000000" w:themeColor="text1"/>
          <w:lang w:val="ru-RU"/>
        </w:rPr>
        <w:t xml:space="preserve">Листинг Б.3 – </w:t>
      </w:r>
      <w:r w:rsidRPr="00572213">
        <w:rPr>
          <w:color w:val="000000" w:themeColor="text1"/>
        </w:rPr>
        <w:t>JavaScript</w:t>
      </w:r>
      <w:r w:rsidRPr="00572213">
        <w:rPr>
          <w:color w:val="000000" w:themeColor="text1"/>
          <w:lang w:val="ru-RU"/>
        </w:rPr>
        <w:t xml:space="preserve"> отправки сообщения в чат-</w:t>
      </w:r>
      <w:proofErr w:type="spellStart"/>
      <w:r w:rsidRPr="00572213">
        <w:rPr>
          <w:color w:val="000000" w:themeColor="text1"/>
          <w:lang w:val="ru-RU"/>
        </w:rPr>
        <w:t>виджете</w:t>
      </w:r>
      <w:proofErr w:type="spellEnd"/>
    </w:p>
    <w:p w:rsidR="00D12AA9" w:rsidRPr="00572213" w:rsidRDefault="006107FB">
      <w:pPr>
        <w:rPr>
          <w:color w:val="000000" w:themeColor="text1"/>
        </w:rPr>
      </w:pPr>
      <w:r w:rsidRPr="00572213">
        <w:rPr>
          <w:rFonts w:ascii="Courier New" w:hAnsi="Courier New"/>
          <w:color w:val="000000" w:themeColor="text1"/>
          <w:sz w:val="20"/>
        </w:rPr>
        <w:drawing>
          <wp:inline distT="0" distB="0" distL="0" distR="0" wp14:anchorId="4C84F5C9" wp14:editId="23D5F06B">
            <wp:extent cx="5321722" cy="34899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4195" cy="349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6D3" w:rsidRPr="00572213">
        <w:rPr>
          <w:color w:val="000000" w:themeColor="text1"/>
        </w:rPr>
        <w:br w:type="page"/>
      </w:r>
    </w:p>
    <w:p w:rsidR="00902060" w:rsidRPr="00572213" w:rsidRDefault="00902060" w:rsidP="00902060">
      <w:pPr>
        <w:jc w:val="center"/>
        <w:rPr>
          <w:b/>
          <w:color w:val="000000" w:themeColor="text1"/>
          <w:szCs w:val="28"/>
          <w:lang w:val="ru-RU"/>
        </w:rPr>
      </w:pPr>
      <w:r w:rsidRPr="00572213">
        <w:rPr>
          <w:b/>
          <w:color w:val="000000" w:themeColor="text1"/>
          <w:szCs w:val="28"/>
          <w:lang w:val="ru-RU"/>
        </w:rPr>
        <w:lastRenderedPageBreak/>
        <w:t>ЗАМЕЧАНИЯ РУКОВОДИТЕЛЯ ПРАКТИКИ ОТ АНПОО «</w:t>
      </w:r>
      <w:proofErr w:type="spellStart"/>
      <w:r w:rsidRPr="00572213">
        <w:rPr>
          <w:b/>
          <w:color w:val="000000" w:themeColor="text1"/>
          <w:szCs w:val="28"/>
          <w:lang w:val="ru-RU"/>
        </w:rPr>
        <w:t>ОмАЭиП</w:t>
      </w:r>
      <w:proofErr w:type="spellEnd"/>
      <w:r w:rsidRPr="00572213">
        <w:rPr>
          <w:b/>
          <w:color w:val="000000" w:themeColor="text1"/>
          <w:szCs w:val="28"/>
          <w:lang w:val="ru-RU"/>
        </w:rPr>
        <w:t>»</w:t>
      </w:r>
    </w:p>
    <w:tbl>
      <w:tblPr>
        <w:tblW w:w="0" w:type="auto"/>
        <w:tblInd w:w="250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89"/>
      </w:tblGrid>
      <w:tr w:rsidR="00572213" w:rsidRPr="00572213" w:rsidTr="0077055B">
        <w:trPr>
          <w:trHeight w:val="340"/>
        </w:trPr>
        <w:tc>
          <w:tcPr>
            <w:tcW w:w="8789" w:type="dxa"/>
          </w:tcPr>
          <w:p w:rsidR="00902060" w:rsidRPr="00572213" w:rsidRDefault="00902060" w:rsidP="00902060">
            <w:pPr>
              <w:spacing w:line="240" w:lineRule="auto"/>
              <w:jc w:val="center"/>
              <w:rPr>
                <w:b/>
                <w:color w:val="000000" w:themeColor="text1"/>
                <w:szCs w:val="28"/>
                <w:lang w:val="ru-RU"/>
              </w:rPr>
            </w:pPr>
          </w:p>
        </w:tc>
      </w:tr>
      <w:tr w:rsidR="00572213" w:rsidRPr="00572213" w:rsidTr="0077055B">
        <w:trPr>
          <w:trHeight w:val="340"/>
        </w:trPr>
        <w:tc>
          <w:tcPr>
            <w:tcW w:w="8789" w:type="dxa"/>
          </w:tcPr>
          <w:p w:rsidR="00902060" w:rsidRPr="00572213" w:rsidRDefault="00902060" w:rsidP="00902060">
            <w:pPr>
              <w:spacing w:line="240" w:lineRule="auto"/>
              <w:jc w:val="center"/>
              <w:rPr>
                <w:color w:val="000000" w:themeColor="text1"/>
                <w:szCs w:val="28"/>
                <w:lang w:val="ru-RU"/>
              </w:rPr>
            </w:pPr>
          </w:p>
        </w:tc>
      </w:tr>
      <w:tr w:rsidR="00572213" w:rsidRPr="00572213" w:rsidTr="0077055B">
        <w:trPr>
          <w:trHeight w:val="340"/>
        </w:trPr>
        <w:tc>
          <w:tcPr>
            <w:tcW w:w="8789" w:type="dxa"/>
          </w:tcPr>
          <w:p w:rsidR="00902060" w:rsidRPr="00572213" w:rsidRDefault="00902060" w:rsidP="00902060">
            <w:pPr>
              <w:spacing w:line="240" w:lineRule="auto"/>
              <w:jc w:val="center"/>
              <w:rPr>
                <w:color w:val="000000" w:themeColor="text1"/>
                <w:szCs w:val="28"/>
                <w:lang w:val="ru-RU"/>
              </w:rPr>
            </w:pPr>
          </w:p>
        </w:tc>
      </w:tr>
      <w:tr w:rsidR="00572213" w:rsidRPr="00572213" w:rsidTr="0077055B">
        <w:trPr>
          <w:trHeight w:val="340"/>
        </w:trPr>
        <w:tc>
          <w:tcPr>
            <w:tcW w:w="8789" w:type="dxa"/>
          </w:tcPr>
          <w:p w:rsidR="00902060" w:rsidRPr="00572213" w:rsidRDefault="00902060" w:rsidP="00902060">
            <w:pPr>
              <w:spacing w:line="240" w:lineRule="auto"/>
              <w:jc w:val="center"/>
              <w:rPr>
                <w:color w:val="000000" w:themeColor="text1"/>
                <w:szCs w:val="28"/>
                <w:lang w:val="ru-RU"/>
              </w:rPr>
            </w:pPr>
          </w:p>
        </w:tc>
      </w:tr>
      <w:tr w:rsidR="00572213" w:rsidRPr="00572213" w:rsidTr="0077055B">
        <w:trPr>
          <w:trHeight w:val="340"/>
        </w:trPr>
        <w:tc>
          <w:tcPr>
            <w:tcW w:w="8789" w:type="dxa"/>
          </w:tcPr>
          <w:p w:rsidR="00902060" w:rsidRPr="00572213" w:rsidRDefault="00902060" w:rsidP="00902060">
            <w:pPr>
              <w:spacing w:line="240" w:lineRule="auto"/>
              <w:ind w:left="-284" w:firstLine="142"/>
              <w:jc w:val="center"/>
              <w:rPr>
                <w:color w:val="000000" w:themeColor="text1"/>
                <w:szCs w:val="28"/>
                <w:lang w:val="ru-RU"/>
              </w:rPr>
            </w:pPr>
          </w:p>
        </w:tc>
      </w:tr>
      <w:tr w:rsidR="00572213" w:rsidRPr="00572213" w:rsidTr="0077055B">
        <w:trPr>
          <w:trHeight w:val="340"/>
        </w:trPr>
        <w:tc>
          <w:tcPr>
            <w:tcW w:w="8789" w:type="dxa"/>
          </w:tcPr>
          <w:p w:rsidR="00902060" w:rsidRPr="00572213" w:rsidRDefault="00902060" w:rsidP="00902060">
            <w:pPr>
              <w:spacing w:line="240" w:lineRule="auto"/>
              <w:jc w:val="center"/>
              <w:rPr>
                <w:color w:val="000000" w:themeColor="text1"/>
                <w:szCs w:val="28"/>
                <w:lang w:val="ru-RU"/>
              </w:rPr>
            </w:pPr>
          </w:p>
        </w:tc>
      </w:tr>
      <w:tr w:rsidR="00572213" w:rsidRPr="00572213" w:rsidTr="0077055B">
        <w:trPr>
          <w:trHeight w:val="340"/>
        </w:trPr>
        <w:tc>
          <w:tcPr>
            <w:tcW w:w="8789" w:type="dxa"/>
          </w:tcPr>
          <w:p w:rsidR="00902060" w:rsidRPr="00572213" w:rsidRDefault="00902060" w:rsidP="00902060">
            <w:pPr>
              <w:spacing w:line="240" w:lineRule="auto"/>
              <w:jc w:val="center"/>
              <w:rPr>
                <w:color w:val="000000" w:themeColor="text1"/>
                <w:szCs w:val="28"/>
                <w:lang w:val="ru-RU"/>
              </w:rPr>
            </w:pPr>
          </w:p>
        </w:tc>
      </w:tr>
      <w:tr w:rsidR="00572213" w:rsidRPr="00572213" w:rsidTr="0077055B">
        <w:trPr>
          <w:trHeight w:val="340"/>
        </w:trPr>
        <w:tc>
          <w:tcPr>
            <w:tcW w:w="8789" w:type="dxa"/>
          </w:tcPr>
          <w:p w:rsidR="00902060" w:rsidRPr="00572213" w:rsidRDefault="00902060" w:rsidP="00902060">
            <w:pPr>
              <w:spacing w:line="240" w:lineRule="auto"/>
              <w:jc w:val="center"/>
              <w:rPr>
                <w:color w:val="000000" w:themeColor="text1"/>
                <w:szCs w:val="28"/>
                <w:lang w:val="ru-RU"/>
              </w:rPr>
            </w:pPr>
          </w:p>
        </w:tc>
      </w:tr>
      <w:tr w:rsidR="00572213" w:rsidRPr="00572213" w:rsidTr="0077055B">
        <w:trPr>
          <w:trHeight w:val="340"/>
        </w:trPr>
        <w:tc>
          <w:tcPr>
            <w:tcW w:w="8789" w:type="dxa"/>
          </w:tcPr>
          <w:p w:rsidR="00902060" w:rsidRPr="00572213" w:rsidRDefault="00902060" w:rsidP="00902060">
            <w:pPr>
              <w:spacing w:line="240" w:lineRule="auto"/>
              <w:jc w:val="center"/>
              <w:rPr>
                <w:color w:val="000000" w:themeColor="text1"/>
                <w:szCs w:val="28"/>
                <w:lang w:val="ru-RU"/>
              </w:rPr>
            </w:pPr>
          </w:p>
        </w:tc>
      </w:tr>
      <w:tr w:rsidR="00572213" w:rsidRPr="00572213" w:rsidTr="0077055B">
        <w:trPr>
          <w:trHeight w:val="340"/>
        </w:trPr>
        <w:tc>
          <w:tcPr>
            <w:tcW w:w="8789" w:type="dxa"/>
          </w:tcPr>
          <w:p w:rsidR="00902060" w:rsidRPr="00572213" w:rsidRDefault="00902060" w:rsidP="00902060">
            <w:pPr>
              <w:spacing w:line="240" w:lineRule="auto"/>
              <w:jc w:val="center"/>
              <w:rPr>
                <w:color w:val="000000" w:themeColor="text1"/>
                <w:szCs w:val="28"/>
                <w:lang w:val="ru-RU"/>
              </w:rPr>
            </w:pPr>
          </w:p>
        </w:tc>
      </w:tr>
      <w:tr w:rsidR="00572213" w:rsidRPr="00572213" w:rsidTr="0077055B">
        <w:trPr>
          <w:trHeight w:val="340"/>
        </w:trPr>
        <w:tc>
          <w:tcPr>
            <w:tcW w:w="8789" w:type="dxa"/>
          </w:tcPr>
          <w:p w:rsidR="00902060" w:rsidRPr="00572213" w:rsidRDefault="00902060" w:rsidP="00902060">
            <w:pPr>
              <w:spacing w:line="240" w:lineRule="auto"/>
              <w:jc w:val="center"/>
              <w:rPr>
                <w:color w:val="000000" w:themeColor="text1"/>
                <w:szCs w:val="28"/>
                <w:lang w:val="ru-RU"/>
              </w:rPr>
            </w:pPr>
          </w:p>
        </w:tc>
      </w:tr>
      <w:tr w:rsidR="00572213" w:rsidRPr="00572213" w:rsidTr="0077055B">
        <w:trPr>
          <w:trHeight w:val="340"/>
        </w:trPr>
        <w:tc>
          <w:tcPr>
            <w:tcW w:w="8789" w:type="dxa"/>
          </w:tcPr>
          <w:p w:rsidR="00902060" w:rsidRPr="00572213" w:rsidRDefault="00902060" w:rsidP="00902060">
            <w:pPr>
              <w:spacing w:line="240" w:lineRule="auto"/>
              <w:jc w:val="center"/>
              <w:rPr>
                <w:color w:val="000000" w:themeColor="text1"/>
                <w:szCs w:val="28"/>
                <w:lang w:val="ru-RU"/>
              </w:rPr>
            </w:pPr>
          </w:p>
        </w:tc>
      </w:tr>
      <w:tr w:rsidR="00572213" w:rsidRPr="00572213" w:rsidTr="0077055B">
        <w:trPr>
          <w:trHeight w:val="340"/>
        </w:trPr>
        <w:tc>
          <w:tcPr>
            <w:tcW w:w="8789" w:type="dxa"/>
          </w:tcPr>
          <w:p w:rsidR="00902060" w:rsidRPr="00572213" w:rsidRDefault="00902060" w:rsidP="00902060">
            <w:pPr>
              <w:spacing w:line="240" w:lineRule="auto"/>
              <w:jc w:val="center"/>
              <w:rPr>
                <w:color w:val="000000" w:themeColor="text1"/>
                <w:szCs w:val="28"/>
                <w:lang w:val="ru-RU"/>
              </w:rPr>
            </w:pPr>
          </w:p>
        </w:tc>
      </w:tr>
      <w:tr w:rsidR="00572213" w:rsidRPr="00572213" w:rsidTr="0077055B">
        <w:trPr>
          <w:trHeight w:val="340"/>
        </w:trPr>
        <w:tc>
          <w:tcPr>
            <w:tcW w:w="8789" w:type="dxa"/>
          </w:tcPr>
          <w:p w:rsidR="00902060" w:rsidRPr="00572213" w:rsidRDefault="00902060" w:rsidP="00902060">
            <w:pPr>
              <w:spacing w:line="240" w:lineRule="auto"/>
              <w:jc w:val="center"/>
              <w:rPr>
                <w:color w:val="000000" w:themeColor="text1"/>
                <w:szCs w:val="28"/>
                <w:lang w:val="ru-RU"/>
              </w:rPr>
            </w:pPr>
          </w:p>
        </w:tc>
      </w:tr>
      <w:tr w:rsidR="00572213" w:rsidRPr="00572213" w:rsidTr="0077055B">
        <w:trPr>
          <w:trHeight w:val="340"/>
        </w:trPr>
        <w:tc>
          <w:tcPr>
            <w:tcW w:w="8789" w:type="dxa"/>
          </w:tcPr>
          <w:p w:rsidR="00902060" w:rsidRPr="00572213" w:rsidRDefault="00902060" w:rsidP="00902060">
            <w:pPr>
              <w:spacing w:line="240" w:lineRule="auto"/>
              <w:jc w:val="center"/>
              <w:rPr>
                <w:color w:val="000000" w:themeColor="text1"/>
                <w:szCs w:val="28"/>
                <w:lang w:val="ru-RU"/>
              </w:rPr>
            </w:pPr>
          </w:p>
        </w:tc>
      </w:tr>
      <w:tr w:rsidR="00572213" w:rsidRPr="00572213" w:rsidTr="0077055B">
        <w:trPr>
          <w:trHeight w:val="340"/>
        </w:trPr>
        <w:tc>
          <w:tcPr>
            <w:tcW w:w="8789" w:type="dxa"/>
          </w:tcPr>
          <w:p w:rsidR="00902060" w:rsidRPr="00572213" w:rsidRDefault="00902060" w:rsidP="00902060">
            <w:pPr>
              <w:spacing w:line="240" w:lineRule="auto"/>
              <w:jc w:val="center"/>
              <w:rPr>
                <w:color w:val="000000" w:themeColor="text1"/>
                <w:szCs w:val="28"/>
                <w:lang w:val="ru-RU"/>
              </w:rPr>
            </w:pPr>
          </w:p>
        </w:tc>
      </w:tr>
      <w:tr w:rsidR="00572213" w:rsidRPr="00572213" w:rsidTr="0077055B">
        <w:trPr>
          <w:trHeight w:val="340"/>
        </w:trPr>
        <w:tc>
          <w:tcPr>
            <w:tcW w:w="8789" w:type="dxa"/>
          </w:tcPr>
          <w:p w:rsidR="00902060" w:rsidRPr="00572213" w:rsidRDefault="00902060" w:rsidP="00902060">
            <w:pPr>
              <w:spacing w:line="240" w:lineRule="auto"/>
              <w:jc w:val="center"/>
              <w:rPr>
                <w:color w:val="000000" w:themeColor="text1"/>
                <w:szCs w:val="28"/>
                <w:lang w:val="ru-RU"/>
              </w:rPr>
            </w:pPr>
          </w:p>
        </w:tc>
      </w:tr>
      <w:tr w:rsidR="00572213" w:rsidRPr="00572213" w:rsidTr="0077055B">
        <w:trPr>
          <w:trHeight w:val="340"/>
        </w:trPr>
        <w:tc>
          <w:tcPr>
            <w:tcW w:w="8789" w:type="dxa"/>
          </w:tcPr>
          <w:p w:rsidR="00902060" w:rsidRPr="00572213" w:rsidRDefault="00902060" w:rsidP="00902060">
            <w:pPr>
              <w:spacing w:line="240" w:lineRule="auto"/>
              <w:jc w:val="center"/>
              <w:rPr>
                <w:color w:val="000000" w:themeColor="text1"/>
                <w:szCs w:val="28"/>
                <w:lang w:val="ru-RU"/>
              </w:rPr>
            </w:pPr>
          </w:p>
        </w:tc>
      </w:tr>
      <w:tr w:rsidR="00572213" w:rsidRPr="00572213" w:rsidTr="0077055B">
        <w:trPr>
          <w:trHeight w:val="340"/>
        </w:trPr>
        <w:tc>
          <w:tcPr>
            <w:tcW w:w="8789" w:type="dxa"/>
          </w:tcPr>
          <w:p w:rsidR="00902060" w:rsidRPr="00572213" w:rsidRDefault="00902060" w:rsidP="00902060">
            <w:pPr>
              <w:spacing w:line="240" w:lineRule="auto"/>
              <w:jc w:val="center"/>
              <w:rPr>
                <w:color w:val="000000" w:themeColor="text1"/>
                <w:szCs w:val="28"/>
                <w:lang w:val="ru-RU"/>
              </w:rPr>
            </w:pPr>
          </w:p>
        </w:tc>
      </w:tr>
    </w:tbl>
    <w:p w:rsidR="00902060" w:rsidRPr="00572213" w:rsidRDefault="00902060" w:rsidP="00902060">
      <w:pPr>
        <w:spacing w:line="240" w:lineRule="auto"/>
        <w:rPr>
          <w:color w:val="000000" w:themeColor="text1"/>
          <w:szCs w:val="28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3"/>
        <w:gridCol w:w="3261"/>
      </w:tblGrid>
      <w:tr w:rsidR="00572213" w:rsidRPr="00572213" w:rsidTr="0077055B">
        <w:tc>
          <w:tcPr>
            <w:tcW w:w="4503" w:type="dxa"/>
          </w:tcPr>
          <w:p w:rsidR="00902060" w:rsidRPr="00572213" w:rsidRDefault="00902060" w:rsidP="00902060">
            <w:pPr>
              <w:spacing w:line="240" w:lineRule="auto"/>
              <w:rPr>
                <w:color w:val="000000" w:themeColor="text1"/>
                <w:sz w:val="20"/>
                <w:szCs w:val="20"/>
                <w:lang w:val="ru-RU"/>
              </w:rPr>
            </w:pPr>
          </w:p>
        </w:tc>
        <w:tc>
          <w:tcPr>
            <w:tcW w:w="3261" w:type="dxa"/>
          </w:tcPr>
          <w:p w:rsidR="00902060" w:rsidRPr="00572213" w:rsidRDefault="00902060" w:rsidP="00902060">
            <w:pPr>
              <w:spacing w:line="240" w:lineRule="auto"/>
              <w:rPr>
                <w:color w:val="000000" w:themeColor="text1"/>
                <w:szCs w:val="28"/>
                <w:lang w:val="ru-RU"/>
              </w:rPr>
            </w:pPr>
          </w:p>
        </w:tc>
      </w:tr>
    </w:tbl>
    <w:p w:rsidR="00902060" w:rsidRPr="00572213" w:rsidRDefault="00902060" w:rsidP="00902060">
      <w:pPr>
        <w:spacing w:line="240" w:lineRule="auto"/>
        <w:rPr>
          <w:color w:val="000000" w:themeColor="text1"/>
          <w:szCs w:val="28"/>
          <w:lang w:val="ru-RU"/>
        </w:rPr>
      </w:pPr>
    </w:p>
    <w:p w:rsidR="00902060" w:rsidRPr="00572213" w:rsidRDefault="00902060" w:rsidP="00902060">
      <w:pPr>
        <w:spacing w:line="240" w:lineRule="auto"/>
        <w:rPr>
          <w:color w:val="000000" w:themeColor="text1"/>
          <w:szCs w:val="28"/>
        </w:rPr>
      </w:pPr>
      <w:r w:rsidRPr="00572213">
        <w:rPr>
          <w:color w:val="000000" w:themeColor="text1"/>
          <w:szCs w:val="28"/>
          <w:lang w:val="ru-RU"/>
        </w:rPr>
        <w:t xml:space="preserve">   </w:t>
      </w:r>
      <w:proofErr w:type="spellStart"/>
      <w:r w:rsidRPr="00572213">
        <w:rPr>
          <w:color w:val="000000" w:themeColor="text1"/>
          <w:szCs w:val="28"/>
        </w:rPr>
        <w:t>Руководитель</w:t>
      </w:r>
      <w:proofErr w:type="spellEnd"/>
      <w:r w:rsidRPr="00572213">
        <w:rPr>
          <w:color w:val="000000" w:themeColor="text1"/>
          <w:szCs w:val="28"/>
        </w:rPr>
        <w:t xml:space="preserve"> </w:t>
      </w:r>
      <w:proofErr w:type="spellStart"/>
      <w:r w:rsidRPr="00572213">
        <w:rPr>
          <w:color w:val="000000" w:themeColor="text1"/>
          <w:szCs w:val="28"/>
        </w:rPr>
        <w:t>практики</w:t>
      </w:r>
      <w:proofErr w:type="spellEnd"/>
      <w:r w:rsidRPr="00572213">
        <w:rPr>
          <w:color w:val="000000" w:themeColor="text1"/>
          <w:szCs w:val="28"/>
        </w:rPr>
        <w:t xml:space="preserve"> </w:t>
      </w:r>
      <w:proofErr w:type="spellStart"/>
      <w:r w:rsidRPr="00572213">
        <w:rPr>
          <w:color w:val="000000" w:themeColor="text1"/>
          <w:szCs w:val="28"/>
        </w:rPr>
        <w:t>от</w:t>
      </w:r>
      <w:proofErr w:type="spellEnd"/>
      <w:r w:rsidRPr="00572213">
        <w:rPr>
          <w:color w:val="000000" w:themeColor="text1"/>
          <w:szCs w:val="28"/>
        </w:rPr>
        <w:t xml:space="preserve"> </w:t>
      </w:r>
      <w:proofErr w:type="spellStart"/>
      <w:r w:rsidRPr="00572213">
        <w:rPr>
          <w:color w:val="000000" w:themeColor="text1"/>
          <w:szCs w:val="28"/>
        </w:rPr>
        <w:t>образовательной</w:t>
      </w:r>
      <w:proofErr w:type="spellEnd"/>
      <w:r w:rsidRPr="00572213">
        <w:rPr>
          <w:color w:val="000000" w:themeColor="text1"/>
          <w:szCs w:val="28"/>
        </w:rPr>
        <w:t xml:space="preserve"> </w:t>
      </w:r>
      <w:proofErr w:type="spellStart"/>
      <w:r w:rsidRPr="00572213">
        <w:rPr>
          <w:color w:val="000000" w:themeColor="text1"/>
          <w:szCs w:val="28"/>
        </w:rPr>
        <w:t>организации</w:t>
      </w:r>
      <w:proofErr w:type="spellEnd"/>
    </w:p>
    <w:p w:rsidR="00902060" w:rsidRPr="00572213" w:rsidRDefault="00902060" w:rsidP="00902060">
      <w:pPr>
        <w:spacing w:line="240" w:lineRule="auto"/>
        <w:rPr>
          <w:color w:val="000000" w:themeColor="text1"/>
          <w:szCs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016"/>
        <w:gridCol w:w="4416"/>
        <w:gridCol w:w="2030"/>
      </w:tblGrid>
      <w:tr w:rsidR="00572213" w:rsidRPr="00572213" w:rsidTr="0077055B">
        <w:tc>
          <w:tcPr>
            <w:tcW w:w="3016" w:type="dxa"/>
          </w:tcPr>
          <w:p w:rsidR="00902060" w:rsidRPr="00572213" w:rsidRDefault="00902060" w:rsidP="00902060">
            <w:pPr>
              <w:spacing w:line="240" w:lineRule="auto"/>
              <w:jc w:val="center"/>
              <w:rPr>
                <w:color w:val="000000" w:themeColor="text1"/>
                <w:szCs w:val="28"/>
              </w:rPr>
            </w:pPr>
            <w:r w:rsidRPr="00572213">
              <w:rPr>
                <w:color w:val="000000" w:themeColor="text1"/>
                <w:szCs w:val="28"/>
              </w:rPr>
              <w:t>___________________</w:t>
            </w:r>
          </w:p>
          <w:p w:rsidR="00902060" w:rsidRPr="00572213" w:rsidRDefault="00902060" w:rsidP="00902060">
            <w:pPr>
              <w:spacing w:line="24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572213">
              <w:rPr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572213">
              <w:rPr>
                <w:color w:val="000000" w:themeColor="text1"/>
                <w:sz w:val="20"/>
                <w:szCs w:val="20"/>
              </w:rPr>
              <w:t>должность</w:t>
            </w:r>
            <w:proofErr w:type="spellEnd"/>
            <w:r w:rsidRPr="00572213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4416" w:type="dxa"/>
          </w:tcPr>
          <w:p w:rsidR="00902060" w:rsidRPr="00572213" w:rsidRDefault="00902060" w:rsidP="00902060">
            <w:pPr>
              <w:spacing w:line="240" w:lineRule="auto"/>
              <w:jc w:val="center"/>
              <w:rPr>
                <w:color w:val="000000" w:themeColor="text1"/>
                <w:szCs w:val="28"/>
              </w:rPr>
            </w:pPr>
            <w:r w:rsidRPr="00572213">
              <w:rPr>
                <w:color w:val="000000" w:themeColor="text1"/>
                <w:szCs w:val="28"/>
              </w:rPr>
              <w:t>_____________________________</w:t>
            </w:r>
          </w:p>
          <w:p w:rsidR="00902060" w:rsidRPr="00572213" w:rsidRDefault="00902060" w:rsidP="00902060">
            <w:pPr>
              <w:spacing w:line="240" w:lineRule="auto"/>
              <w:jc w:val="center"/>
              <w:rPr>
                <w:color w:val="000000" w:themeColor="text1"/>
              </w:rPr>
            </w:pPr>
            <w:r w:rsidRPr="00572213">
              <w:rPr>
                <w:color w:val="000000" w:themeColor="text1"/>
                <w:sz w:val="20"/>
              </w:rPr>
              <w:t>(Ф.И.О.)</w:t>
            </w:r>
          </w:p>
        </w:tc>
        <w:tc>
          <w:tcPr>
            <w:tcW w:w="2030" w:type="dxa"/>
          </w:tcPr>
          <w:p w:rsidR="00902060" w:rsidRPr="00572213" w:rsidRDefault="00902060" w:rsidP="00902060">
            <w:pPr>
              <w:spacing w:line="240" w:lineRule="auto"/>
              <w:jc w:val="center"/>
              <w:rPr>
                <w:color w:val="000000" w:themeColor="text1"/>
                <w:szCs w:val="28"/>
              </w:rPr>
            </w:pPr>
            <w:r w:rsidRPr="00572213">
              <w:rPr>
                <w:color w:val="000000" w:themeColor="text1"/>
                <w:szCs w:val="28"/>
              </w:rPr>
              <w:t>___________</w:t>
            </w:r>
          </w:p>
          <w:p w:rsidR="00902060" w:rsidRPr="00572213" w:rsidRDefault="00902060" w:rsidP="00902060">
            <w:pPr>
              <w:spacing w:line="24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572213">
              <w:rPr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572213">
              <w:rPr>
                <w:color w:val="000000" w:themeColor="text1"/>
                <w:sz w:val="20"/>
                <w:szCs w:val="20"/>
              </w:rPr>
              <w:t>подпись</w:t>
            </w:r>
            <w:proofErr w:type="spellEnd"/>
            <w:r w:rsidRPr="00572213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  <w:tr w:rsidR="00572213" w:rsidRPr="00572213" w:rsidTr="0077055B">
        <w:tc>
          <w:tcPr>
            <w:tcW w:w="3016" w:type="dxa"/>
          </w:tcPr>
          <w:p w:rsidR="00902060" w:rsidRPr="00572213" w:rsidRDefault="00902060" w:rsidP="0077055B">
            <w:pPr>
              <w:jc w:val="center"/>
              <w:rPr>
                <w:color w:val="000000" w:themeColor="text1"/>
                <w:szCs w:val="28"/>
              </w:rPr>
            </w:pPr>
          </w:p>
        </w:tc>
        <w:tc>
          <w:tcPr>
            <w:tcW w:w="4416" w:type="dxa"/>
          </w:tcPr>
          <w:p w:rsidR="00902060" w:rsidRPr="00572213" w:rsidRDefault="00902060" w:rsidP="0077055B">
            <w:pPr>
              <w:jc w:val="center"/>
              <w:rPr>
                <w:color w:val="000000" w:themeColor="text1"/>
                <w:szCs w:val="28"/>
              </w:rPr>
            </w:pPr>
          </w:p>
        </w:tc>
        <w:tc>
          <w:tcPr>
            <w:tcW w:w="2030" w:type="dxa"/>
          </w:tcPr>
          <w:p w:rsidR="00902060" w:rsidRPr="00572213" w:rsidRDefault="00902060" w:rsidP="0077055B">
            <w:pPr>
              <w:jc w:val="center"/>
              <w:rPr>
                <w:color w:val="000000" w:themeColor="text1"/>
                <w:szCs w:val="28"/>
              </w:rPr>
            </w:pPr>
          </w:p>
        </w:tc>
      </w:tr>
      <w:tr w:rsidR="00572213" w:rsidRPr="00572213" w:rsidTr="0077055B">
        <w:tc>
          <w:tcPr>
            <w:tcW w:w="3016" w:type="dxa"/>
          </w:tcPr>
          <w:p w:rsidR="00902060" w:rsidRPr="00572213" w:rsidRDefault="00902060" w:rsidP="0077055B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416" w:type="dxa"/>
          </w:tcPr>
          <w:p w:rsidR="00902060" w:rsidRPr="00572213" w:rsidRDefault="00902060" w:rsidP="0077055B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030" w:type="dxa"/>
          </w:tcPr>
          <w:p w:rsidR="00902060" w:rsidRPr="00572213" w:rsidRDefault="00902060" w:rsidP="0077055B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</w:tbl>
    <w:p w:rsidR="00902060" w:rsidRPr="00572213" w:rsidRDefault="00902060" w:rsidP="00902060">
      <w:pPr>
        <w:spacing w:after="160" w:line="259" w:lineRule="auto"/>
        <w:rPr>
          <w:color w:val="000000" w:themeColor="text1"/>
          <w:sz w:val="32"/>
          <w:szCs w:val="32"/>
        </w:rPr>
      </w:pPr>
    </w:p>
    <w:p w:rsidR="00902060" w:rsidRPr="00572213" w:rsidRDefault="00902060" w:rsidP="00902060">
      <w:pPr>
        <w:rPr>
          <w:color w:val="000000" w:themeColor="text1"/>
          <w:sz w:val="32"/>
          <w:szCs w:val="32"/>
        </w:rPr>
      </w:pPr>
    </w:p>
    <w:p w:rsidR="006366D3" w:rsidRPr="00572213" w:rsidRDefault="006366D3" w:rsidP="00902060">
      <w:pPr>
        <w:pStyle w:val="1"/>
        <w:spacing w:before="240" w:after="120"/>
        <w:jc w:val="center"/>
        <w:rPr>
          <w:color w:val="000000" w:themeColor="text1"/>
        </w:rPr>
      </w:pPr>
    </w:p>
    <w:sectPr w:rsidR="006366D3" w:rsidRPr="00572213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2213"/>
    <w:rsid w:val="006107FB"/>
    <w:rsid w:val="006366D3"/>
    <w:rsid w:val="00820D39"/>
    <w:rsid w:val="00902060"/>
    <w:rsid w:val="00AA1D8D"/>
    <w:rsid w:val="00B47730"/>
    <w:rsid w:val="00CB0664"/>
    <w:rsid w:val="00D12AA9"/>
    <w:rsid w:val="00E946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9A3E6DB-DB40-4FA8-B0E7-BB838D80B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FBB676-2800-4AAB-ACED-FC98E6BBA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3267</Words>
  <Characters>18624</Characters>
  <Application>Microsoft Office Word</Application>
  <DocSecurity>0</DocSecurity>
  <Lines>155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21848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</cp:lastModifiedBy>
  <cp:revision>2</cp:revision>
  <dcterms:created xsi:type="dcterms:W3CDTF">2026-05-15T22:36:00Z</dcterms:created>
  <dcterms:modified xsi:type="dcterms:W3CDTF">2026-05-15T22:36:00Z</dcterms:modified>
  <cp:category/>
</cp:coreProperties>
</file>